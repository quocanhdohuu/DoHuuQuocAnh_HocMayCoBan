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CE242" w14:textId="77777777" w:rsidR="004F1B13" w:rsidRDefault="004F1B13"/>
    <w:p w14:paraId="46D0E694" w14:textId="77777777" w:rsidR="004F1B13" w:rsidRDefault="004F1B13"/>
    <w:p w14:paraId="572A851F" w14:textId="77777777" w:rsidR="004F1B13" w:rsidRDefault="00000000">
      <w:pPr>
        <w:pStyle w:val="Title"/>
        <w:spacing w:after="40"/>
        <w:jc w:val="center"/>
      </w:pPr>
      <w:r>
        <w:t>HỌC MÁY CƠ BẢN</w:t>
      </w:r>
    </w:p>
    <w:p w14:paraId="1541C96F" w14:textId="77777777" w:rsidR="004F1B13" w:rsidRDefault="00000000">
      <w:pPr>
        <w:pStyle w:val="Subtitle"/>
        <w:spacing w:after="440"/>
        <w:jc w:val="center"/>
      </w:pPr>
      <w:r>
        <w:t>ĐỀ TÀI PROJECT KẾT THÚC HỌC PHẦN</w:t>
      </w:r>
    </w:p>
    <w:p w14:paraId="17D972A1" w14:textId="77777777" w:rsidR="004F1B13" w:rsidRDefault="00000000">
      <w:pPr>
        <w:jc w:val="center"/>
      </w:pPr>
      <w:r>
        <w:rPr>
          <w:b/>
          <w:sz w:val="30"/>
        </w:rPr>
        <w:t>PROJECT 16</w:t>
      </w:r>
    </w:p>
    <w:p w14:paraId="0C0F5306" w14:textId="77777777" w:rsidR="004F1B13" w:rsidRDefault="00000000">
      <w:pPr>
        <w:pStyle w:val="Heading1"/>
        <w:spacing w:before="160" w:after="360"/>
        <w:jc w:val="center"/>
      </w:pPr>
      <w:r>
        <w:t>MINH HỌA PHÂN LOẠI KHỐI U VÚ BẰNG CÂY VÀ RỪNG</w:t>
      </w:r>
    </w:p>
    <w:tbl>
      <w:tblPr>
        <w:tblW w:w="0" w:type="auto"/>
        <w:jc w:val="center"/>
        <w:tblLayout w:type="fixed"/>
        <w:tblLook w:val="04A0" w:firstRow="1" w:lastRow="0" w:firstColumn="1" w:lastColumn="0" w:noHBand="0" w:noVBand="1"/>
      </w:tblPr>
      <w:tblGrid>
        <w:gridCol w:w="2232"/>
        <w:gridCol w:w="7560"/>
      </w:tblGrid>
      <w:tr w:rsidR="004F1B13" w14:paraId="403B7267"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42F0BA10" w14:textId="77777777" w:rsidR="004F1B13" w:rsidRDefault="00000000">
            <w:r>
              <w:rPr>
                <w:b/>
                <w:color w:val="FFFFFF"/>
                <w:sz w:val="18"/>
              </w:rPr>
              <w:t>THÔNG TIN</w:t>
            </w:r>
          </w:p>
        </w:tc>
        <w:tc>
          <w:tcPr>
            <w:tcW w:w="7560"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281ECA16" w14:textId="77777777" w:rsidR="004F1B13" w:rsidRDefault="00000000">
            <w:r>
              <w:rPr>
                <w:b/>
                <w:color w:val="FFFFFF"/>
                <w:sz w:val="18"/>
              </w:rPr>
              <w:t>NỘI DUNG</w:t>
            </w:r>
          </w:p>
        </w:tc>
      </w:tr>
      <w:tr w:rsidR="004F1B13" w14:paraId="5AC2B0C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43A0AD0A" w14:textId="77777777" w:rsidR="004F1B13" w:rsidRDefault="00000000">
            <w:pPr>
              <w:spacing w:after="0"/>
            </w:pPr>
            <w:r>
              <w:rPr>
                <w:sz w:val="18"/>
              </w:rPr>
              <w:t>Chủ đề học máy</w:t>
            </w:r>
          </w:p>
        </w:tc>
        <w:tc>
          <w:tcPr>
            <w:tcW w:w="756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061B2763" w14:textId="77777777" w:rsidR="004F1B13" w:rsidRDefault="00000000">
            <w:pPr>
              <w:spacing w:after="0"/>
            </w:pPr>
            <w:r>
              <w:rPr>
                <w:sz w:val="18"/>
              </w:rPr>
              <w:t>Bài 6 — Cây quyết định, cắt tỉa và rừng ngẫu nhiên</w:t>
            </w:r>
          </w:p>
        </w:tc>
      </w:tr>
      <w:tr w:rsidR="004F1B13" w14:paraId="1C7AAFE0"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7A044B0E" w14:textId="77777777" w:rsidR="004F1B13" w:rsidRDefault="00000000">
            <w:pPr>
              <w:spacing w:after="0"/>
            </w:pPr>
            <w:r>
              <w:rPr>
                <w:sz w:val="18"/>
              </w:rPr>
              <w:t>Lớp</w:t>
            </w:r>
          </w:p>
        </w:tc>
        <w:tc>
          <w:tcPr>
            <w:tcW w:w="756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11C061F5" w14:textId="77777777" w:rsidR="004F1B13" w:rsidRDefault="00000000">
            <w:pPr>
              <w:spacing w:after="0"/>
            </w:pPr>
            <w:r>
              <w:rPr>
                <w:sz w:val="18"/>
              </w:rPr>
              <w:t>12523W.1</w:t>
            </w:r>
          </w:p>
        </w:tc>
      </w:tr>
      <w:tr w:rsidR="004F1B13" w14:paraId="772EAFB6"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29B9DCDF" w14:textId="77777777" w:rsidR="004F1B13" w:rsidRDefault="00000000">
            <w:pPr>
              <w:spacing w:after="0"/>
            </w:pPr>
            <w:r>
              <w:rPr>
                <w:sz w:val="18"/>
              </w:rPr>
              <w:t>Giảng viên</w:t>
            </w:r>
          </w:p>
        </w:tc>
        <w:tc>
          <w:tcPr>
            <w:tcW w:w="756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A5B2F33" w14:textId="77777777" w:rsidR="004F1B13" w:rsidRDefault="00000000">
            <w:pPr>
              <w:spacing w:after="0"/>
            </w:pPr>
            <w:r>
              <w:rPr>
                <w:sz w:val="18"/>
              </w:rPr>
              <w:t>PGS.TS. NGUYỄN VĂN HẬU</w:t>
            </w:r>
          </w:p>
        </w:tc>
      </w:tr>
      <w:tr w:rsidR="004F1B13" w14:paraId="7BDF446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517C071" w14:textId="77777777" w:rsidR="004F1B13" w:rsidRDefault="00000000">
            <w:pPr>
              <w:spacing w:after="0"/>
            </w:pPr>
            <w:r>
              <w:rPr>
                <w:sz w:val="18"/>
              </w:rPr>
              <w:t>Hình thức</w:t>
            </w:r>
          </w:p>
        </w:tc>
        <w:tc>
          <w:tcPr>
            <w:tcW w:w="756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0B3E9B7A" w14:textId="77777777" w:rsidR="004F1B13" w:rsidRDefault="00000000">
            <w:pPr>
              <w:spacing w:after="0"/>
            </w:pPr>
            <w:r>
              <w:rPr>
                <w:sz w:val="18"/>
              </w:rPr>
              <w:t>Nhóm 02 sinh viên</w:t>
            </w:r>
          </w:p>
        </w:tc>
      </w:tr>
      <w:tr w:rsidR="004F1B13" w14:paraId="51C95038"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3F50F0C6" w14:textId="77777777" w:rsidR="004F1B13" w:rsidRDefault="00000000">
            <w:pPr>
              <w:spacing w:after="0"/>
            </w:pPr>
            <w:r>
              <w:rPr>
                <w:sz w:val="18"/>
              </w:rPr>
              <w:t>Thời gian</w:t>
            </w:r>
          </w:p>
        </w:tc>
        <w:tc>
          <w:tcPr>
            <w:tcW w:w="756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1F31BA6B" w14:textId="77777777" w:rsidR="004F1B13" w:rsidRDefault="00000000">
            <w:pPr>
              <w:spacing w:after="0"/>
            </w:pPr>
            <w:r>
              <w:rPr>
                <w:sz w:val="18"/>
              </w:rPr>
              <w:t>06 tuần</w:t>
            </w:r>
          </w:p>
        </w:tc>
      </w:tr>
      <w:tr w:rsidR="004F1B13" w14:paraId="46202068"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33175AC6" w14:textId="77777777" w:rsidR="004F1B13" w:rsidRDefault="00000000">
            <w:pPr>
              <w:spacing w:after="0"/>
            </w:pPr>
            <w:r>
              <w:rPr>
                <w:sz w:val="18"/>
              </w:rPr>
              <w:t>Mức độ</w:t>
            </w:r>
          </w:p>
        </w:tc>
        <w:tc>
          <w:tcPr>
            <w:tcW w:w="756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22021D05" w14:textId="77777777" w:rsidR="004F1B13" w:rsidRDefault="00000000">
            <w:pPr>
              <w:spacing w:after="0"/>
            </w:pPr>
            <w:r>
              <w:rPr>
                <w:sz w:val="18"/>
              </w:rPr>
              <w:t>Trung bình — có phần mở rộng tùy chọn</w:t>
            </w:r>
          </w:p>
        </w:tc>
      </w:tr>
      <w:tr w:rsidR="004F1B13" w14:paraId="5D67C2C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9881C95" w14:textId="77777777" w:rsidR="004F1B13" w:rsidRDefault="00000000">
            <w:pPr>
              <w:spacing w:after="0"/>
            </w:pPr>
            <w:r>
              <w:rPr>
                <w:sz w:val="18"/>
              </w:rPr>
              <w:t>Dữ liệu</w:t>
            </w:r>
          </w:p>
        </w:tc>
        <w:tc>
          <w:tcPr>
            <w:tcW w:w="756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5BD620F" w14:textId="77777777" w:rsidR="004F1B13" w:rsidRDefault="00000000">
            <w:pPr>
              <w:spacing w:after="0"/>
            </w:pPr>
            <w:r>
              <w:rPr>
                <w:sz w:val="18"/>
              </w:rPr>
              <w:t>Breast Cancer Wisconsin (Diagnostic)</w:t>
            </w:r>
          </w:p>
        </w:tc>
      </w:tr>
    </w:tbl>
    <w:p w14:paraId="70A8F4C8" w14:textId="77777777" w:rsidR="004F1B13" w:rsidRDefault="004F1B13"/>
    <w:p w14:paraId="1CC39358" w14:textId="77777777" w:rsidR="004F1B13" w:rsidRDefault="00000000">
      <w:pPr>
        <w:pStyle w:val="Heading2"/>
        <w:jc w:val="center"/>
      </w:pPr>
      <w:r>
        <w:t>Mục tiêu ngắn gọn</w:t>
      </w:r>
    </w:p>
    <w:p w14:paraId="15F86605" w14:textId="77777777" w:rsidR="004F1B13" w:rsidRDefault="00000000">
      <w:pPr>
        <w:ind w:left="648" w:right="648"/>
        <w:jc w:val="center"/>
      </w:pPr>
      <w:r>
        <w:t>Dự án minh họa cách cây quyết định và rừng ngẫu nhiên xử lý đặc trưng hình học từ ảnh tế bào, hoàn toàn không dùng để chẩn đoán.</w:t>
      </w:r>
    </w:p>
    <w:p w14:paraId="756E997E" w14:textId="77777777" w:rsidR="004F1B13" w:rsidRDefault="00000000">
      <w:pPr>
        <w:pStyle w:val="Smallnote"/>
        <w:spacing w:before="360"/>
        <w:jc w:val="center"/>
      </w:pPr>
      <w:r>
        <w:t>Tài liệu giao nhiệm vụ • Phiên bản dùng cho Kết thúc học phần</w:t>
      </w:r>
    </w:p>
    <w:p w14:paraId="2F036226" w14:textId="77777777" w:rsidR="004F1B13" w:rsidRDefault="00000000">
      <w:r>
        <w:br w:type="page"/>
      </w:r>
    </w:p>
    <w:p w14:paraId="2FD90A85" w14:textId="77777777" w:rsidR="004F1B13" w:rsidRDefault="00000000">
      <w:pPr>
        <w:pStyle w:val="Heading1"/>
      </w:pPr>
      <w:r>
        <w:lastRenderedPageBreak/>
        <w:t>1. Bối cảnh, mục tiêu và câu hỏi nghiên cứu</w:t>
      </w:r>
    </w:p>
    <w:p w14:paraId="34756B6E" w14:textId="77777777" w:rsidR="004F1B13" w:rsidRDefault="00000000">
      <w:pPr>
        <w:pStyle w:val="Heading2"/>
      </w:pPr>
      <w:r>
        <w:t>Bối cảnh thực tiễn</w:t>
      </w:r>
    </w:p>
    <w:p w14:paraId="17A73002" w14:textId="77777777" w:rsidR="004F1B13" w:rsidRDefault="00000000">
      <w:r>
        <w:t>Dự án minh họa cách cây quyết định và rừng ngẫu nhiên xử lý đặc trưng hình học từ ảnh tế bào, hoàn toàn không dùng để chẩn đoán.</w:t>
      </w:r>
    </w:p>
    <w:p w14:paraId="03E9766D" w14:textId="77777777" w:rsidR="004F1B13" w:rsidRDefault="00000000">
      <w:pPr>
        <w:pStyle w:val="Heading2"/>
      </w:pPr>
      <w:r>
        <w:t>Câu hỏi nghiên cứu</w:t>
      </w:r>
    </w:p>
    <w:p w14:paraId="2E70E1D4" w14:textId="77777777" w:rsidR="004F1B13" w:rsidRDefault="00000000">
      <w:r>
        <w:t>Cắt tỉa cây cải thiện khả năng tổng quát thế nào và rừng giảm phương sai ra sao trên bộ WDBC?</w:t>
      </w:r>
    </w:p>
    <w:p w14:paraId="3B945EA1" w14:textId="77777777" w:rsidR="004F1B13" w:rsidRDefault="00000000">
      <w:pPr>
        <w:pStyle w:val="Heading2"/>
      </w:pPr>
      <w:r>
        <w:t>Mục tiêu học tập bắt buộc</w:t>
      </w:r>
    </w:p>
    <w:p w14:paraId="45FF0D72" w14:textId="77777777" w:rsidR="004F1B13" w:rsidRDefault="00000000">
      <w:pPr>
        <w:pStyle w:val="ListBullet"/>
        <w:spacing w:after="50"/>
      </w:pPr>
      <w:r>
        <w:t>Vận dụng đúng kiến thức của Bài 6 — Cây quyết định, cắt tỉa và rừng ngẫu nhiên; giải thích được giả định, ưu và nhược điểm của phương pháp.</w:t>
      </w:r>
    </w:p>
    <w:p w14:paraId="64B3A8C7" w14:textId="77777777" w:rsidR="004F1B13" w:rsidRDefault="00000000">
      <w:pPr>
        <w:pStyle w:val="ListBullet"/>
        <w:spacing w:after="50"/>
      </w:pPr>
      <w:r>
        <w:t>Xây dựng pipeline có thể chạy lại từ dữ liệu thô đến kết quả; giữ tập kiểm thử độc lập và báo cáo trung thực.</w:t>
      </w:r>
    </w:p>
    <w:p w14:paraId="5B5EB661" w14:textId="77777777" w:rsidR="004F1B13" w:rsidRDefault="00000000">
      <w:pPr>
        <w:pStyle w:val="ListBullet"/>
        <w:spacing w:after="50"/>
      </w:pPr>
      <w:r>
        <w:t>So sánh với baseline đơn giản, phân tích lỗi thay vì chỉ nêu một con số điểm số.</w:t>
      </w:r>
    </w:p>
    <w:p w14:paraId="5B878A24" w14:textId="77777777" w:rsidR="004F1B13" w:rsidRDefault="00000000">
      <w:pPr>
        <w:pStyle w:val="ListBullet"/>
        <w:spacing w:after="50"/>
      </w:pPr>
      <w:r>
        <w:t>Đóng gói kết quả thành ứng dụng web có API, kiểm tra đầu vào và thông tin giới hạn của mô hình.</w:t>
      </w:r>
    </w:p>
    <w:p w14:paraId="79CB7E49" w14:textId="77777777" w:rsidR="004F1B13" w:rsidRDefault="00000000">
      <w:pPr>
        <w:pStyle w:val="ListBullet"/>
        <w:spacing w:after="50"/>
      </w:pPr>
      <w:r>
        <w:t>Phân công cân bằng cho hai thành viên, thể hiện qua Git history, nhật ký và phần vấn đáp cá nhân.</w:t>
      </w:r>
    </w:p>
    <w:p w14:paraId="0EB8B65A" w14:textId="77777777" w:rsidR="004F1B13" w:rsidRDefault="00000000">
      <w:pPr>
        <w:pStyle w:val="Heading2"/>
      </w:pPr>
      <w:r>
        <w:t>Đặc tả bài toán học máy</w:t>
      </w:r>
    </w:p>
    <w:tbl>
      <w:tblPr>
        <w:tblW w:w="0" w:type="auto"/>
        <w:jc w:val="center"/>
        <w:tblLayout w:type="fixed"/>
        <w:tblLook w:val="04A0" w:firstRow="1" w:lastRow="0" w:firstColumn="1" w:lastColumn="0" w:noHBand="0" w:noVBand="1"/>
      </w:tblPr>
      <w:tblGrid>
        <w:gridCol w:w="2232"/>
        <w:gridCol w:w="7560"/>
      </w:tblGrid>
      <w:tr w:rsidR="004F1B13" w14:paraId="011397FC"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5F3849AC" w14:textId="77777777" w:rsidR="004F1B13" w:rsidRDefault="00000000">
            <w:r>
              <w:rPr>
                <w:b/>
                <w:color w:val="FFFFFF"/>
                <w:sz w:val="17"/>
              </w:rPr>
              <w:t>Thành phần</w:t>
            </w:r>
          </w:p>
        </w:tc>
        <w:tc>
          <w:tcPr>
            <w:tcW w:w="7560"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0D6F476B" w14:textId="77777777" w:rsidR="004F1B13" w:rsidRDefault="00000000">
            <w:r>
              <w:rPr>
                <w:b/>
                <w:color w:val="FFFFFF"/>
                <w:sz w:val="17"/>
              </w:rPr>
              <w:t>Yêu cầu</w:t>
            </w:r>
          </w:p>
        </w:tc>
      </w:tr>
      <w:tr w:rsidR="004F1B13" w14:paraId="33D500D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67BA564B" w14:textId="77777777" w:rsidR="004F1B13" w:rsidRDefault="00000000">
            <w:pPr>
              <w:spacing w:after="0"/>
            </w:pPr>
            <w:r>
              <w:rPr>
                <w:sz w:val="17"/>
              </w:rPr>
              <w:t>Loại bài toán</w:t>
            </w:r>
          </w:p>
        </w:tc>
        <w:tc>
          <w:tcPr>
            <w:tcW w:w="756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728D5A7A" w14:textId="77777777" w:rsidR="004F1B13" w:rsidRDefault="00000000">
            <w:pPr>
              <w:spacing w:after="0"/>
            </w:pPr>
            <w:r>
              <w:rPr>
                <w:sz w:val="17"/>
              </w:rPr>
              <w:t>Phân loại nhị phân học thuật.</w:t>
            </w:r>
          </w:p>
        </w:tc>
      </w:tr>
      <w:tr w:rsidR="004F1B13" w14:paraId="04D18B2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0D8D2D91" w14:textId="77777777" w:rsidR="004F1B13" w:rsidRDefault="00000000">
            <w:pPr>
              <w:spacing w:after="0"/>
            </w:pPr>
            <w:r>
              <w:rPr>
                <w:sz w:val="17"/>
              </w:rPr>
              <w:t>Đơn vị quan sát</w:t>
            </w:r>
          </w:p>
        </w:tc>
        <w:tc>
          <w:tcPr>
            <w:tcW w:w="756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7C19CCC5" w14:textId="77777777" w:rsidR="004F1B13" w:rsidRDefault="00000000">
            <w:pPr>
              <w:spacing w:after="0"/>
            </w:pPr>
            <w:r>
              <w:rPr>
                <w:sz w:val="17"/>
              </w:rPr>
              <w:t>Một mẫu FNA đã trích xuất đặc trưng.</w:t>
            </w:r>
          </w:p>
        </w:tc>
      </w:tr>
      <w:tr w:rsidR="004F1B13" w14:paraId="5046191A"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75D3BB5E" w14:textId="77777777" w:rsidR="004F1B13" w:rsidRDefault="00000000">
            <w:pPr>
              <w:spacing w:after="0"/>
            </w:pPr>
            <w:r>
              <w:rPr>
                <w:sz w:val="17"/>
              </w:rPr>
              <w:t>Đầu vào</w:t>
            </w:r>
          </w:p>
        </w:tc>
        <w:tc>
          <w:tcPr>
            <w:tcW w:w="756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6C7F670" w14:textId="77777777" w:rsidR="004F1B13" w:rsidRDefault="00000000">
            <w:pPr>
              <w:spacing w:after="0"/>
            </w:pPr>
            <w:r>
              <w:rPr>
                <w:sz w:val="17"/>
              </w:rPr>
              <w:t>30 đặc trưng số của nhân tế bào; bỏ ID.</w:t>
            </w:r>
          </w:p>
        </w:tc>
      </w:tr>
      <w:tr w:rsidR="004F1B13" w14:paraId="150078B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2C3DE24C" w14:textId="77777777" w:rsidR="004F1B13" w:rsidRDefault="00000000">
            <w:pPr>
              <w:spacing w:after="0"/>
            </w:pPr>
            <w:r>
              <w:rPr>
                <w:sz w:val="17"/>
              </w:rPr>
              <w:t>Đầu ra</w:t>
            </w:r>
          </w:p>
        </w:tc>
        <w:tc>
          <w:tcPr>
            <w:tcW w:w="756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D1F4E02" w14:textId="77777777" w:rsidR="004F1B13" w:rsidRDefault="00000000">
            <w:pPr>
              <w:spacing w:after="0"/>
            </w:pPr>
            <w:r>
              <w:rPr>
                <w:sz w:val="17"/>
              </w:rPr>
              <w:t>Nhãn mô hình, xác suất và đường quyết định/feature importance ở mức tổng hợp.</w:t>
            </w:r>
          </w:p>
        </w:tc>
      </w:tr>
      <w:tr w:rsidR="004F1B13" w14:paraId="6FCFF817"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4E24FEF1" w14:textId="77777777" w:rsidR="004F1B13" w:rsidRDefault="00000000">
            <w:pPr>
              <w:spacing w:after="0"/>
            </w:pPr>
            <w:r>
              <w:rPr>
                <w:sz w:val="17"/>
              </w:rPr>
              <w:t>Chỉ số chính</w:t>
            </w:r>
          </w:p>
        </w:tc>
        <w:tc>
          <w:tcPr>
            <w:tcW w:w="756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7C554F4B" w14:textId="77777777" w:rsidR="004F1B13" w:rsidRDefault="00000000">
            <w:pPr>
              <w:spacing w:after="0"/>
            </w:pPr>
            <w:r>
              <w:rPr>
                <w:sz w:val="17"/>
              </w:rPr>
              <w:t>Recall lớp malignant, precision, F1, ROC-AUC, confusion matrix.</w:t>
            </w:r>
          </w:p>
        </w:tc>
      </w:tr>
    </w:tbl>
    <w:p w14:paraId="186D7056" w14:textId="77777777" w:rsidR="004F1B13" w:rsidRDefault="00000000">
      <w:pPr>
        <w:pStyle w:val="Heading2"/>
      </w:pPr>
      <w:r>
        <w:t>Tiêu chí thành công tối thiểu</w:t>
      </w:r>
    </w:p>
    <w:p w14:paraId="397B4EF6" w14:textId="77777777" w:rsidR="004F1B13" w:rsidRDefault="00000000">
      <w:r>
        <w:t>Nhóm phải chạy được toàn bộ pipeline trên máy khác, vượt hoặc giải thích rõ khi không vượt baseline, và chứng minh việc chia tập/tiền xử lý không làm rò rỉ thông tin.</w:t>
      </w:r>
    </w:p>
    <w:p w14:paraId="4A91044A" w14:textId="77777777" w:rsidR="004F1B13" w:rsidRDefault="00000000">
      <w:r>
        <w:br w:type="page"/>
      </w:r>
    </w:p>
    <w:p w14:paraId="385E6B51" w14:textId="77777777" w:rsidR="004F1B13" w:rsidRDefault="00000000">
      <w:pPr>
        <w:pStyle w:val="Heading1"/>
      </w:pPr>
      <w:r>
        <w:lastRenderedPageBreak/>
        <w:t>2. Dữ liệu thực tế và quy tắc sử dụng</w:t>
      </w:r>
    </w:p>
    <w:tbl>
      <w:tblPr>
        <w:tblW w:w="0" w:type="auto"/>
        <w:jc w:val="center"/>
        <w:tblLayout w:type="fixed"/>
        <w:tblLook w:val="04A0" w:firstRow="1" w:lastRow="0" w:firstColumn="1" w:lastColumn="0" w:noHBand="0" w:noVBand="1"/>
      </w:tblPr>
      <w:tblGrid>
        <w:gridCol w:w="2088"/>
        <w:gridCol w:w="7704"/>
      </w:tblGrid>
      <w:tr w:rsidR="004F1B13" w14:paraId="016C4D10" w14:textId="77777777">
        <w:trPr>
          <w:cantSplit/>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1947D380" w14:textId="77777777" w:rsidR="004F1B13" w:rsidRDefault="00000000">
            <w:r>
              <w:rPr>
                <w:b/>
                <w:color w:val="FFFFFF"/>
                <w:sz w:val="17"/>
              </w:rPr>
              <w:t>Thuộc tính</w:t>
            </w:r>
          </w:p>
        </w:tc>
        <w:tc>
          <w:tcPr>
            <w:tcW w:w="7704"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73899D81" w14:textId="77777777" w:rsidR="004F1B13" w:rsidRDefault="00000000">
            <w:r>
              <w:rPr>
                <w:b/>
                <w:color w:val="FFFFFF"/>
                <w:sz w:val="17"/>
              </w:rPr>
              <w:t>Thông tin đã xác minh</w:t>
            </w:r>
          </w:p>
        </w:tc>
      </w:tr>
      <w:tr w:rsidR="004F1B13" w14:paraId="6E204767"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32D50135" w14:textId="77777777" w:rsidR="004F1B13" w:rsidRDefault="00000000">
            <w:pPr>
              <w:spacing w:after="0"/>
            </w:pPr>
            <w:r>
              <w:rPr>
                <w:sz w:val="17"/>
              </w:rPr>
              <w:t>Tên dữ liệu</w:t>
            </w:r>
          </w:p>
        </w:tc>
        <w:tc>
          <w:tcPr>
            <w:tcW w:w="770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309C100B" w14:textId="77777777" w:rsidR="004F1B13" w:rsidRDefault="00000000">
            <w:pPr>
              <w:spacing w:after="0"/>
            </w:pPr>
            <w:r>
              <w:rPr>
                <w:sz w:val="17"/>
              </w:rPr>
              <w:t>Breast Cancer Wisconsin (Diagnostic)</w:t>
            </w:r>
          </w:p>
        </w:tc>
      </w:tr>
      <w:tr w:rsidR="004F1B13" w14:paraId="5D882BE7"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676034F6" w14:textId="77777777" w:rsidR="004F1B13" w:rsidRDefault="00000000">
            <w:pPr>
              <w:spacing w:after="0"/>
            </w:pPr>
            <w:r>
              <w:rPr>
                <w:sz w:val="17"/>
              </w:rPr>
              <w:t>Quy mô</w:t>
            </w:r>
          </w:p>
        </w:tc>
        <w:tc>
          <w:tcPr>
            <w:tcW w:w="770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70DCB13C" w14:textId="77777777" w:rsidR="004F1B13" w:rsidRDefault="00000000">
            <w:pPr>
              <w:spacing w:after="0"/>
            </w:pPr>
            <w:r>
              <w:rPr>
                <w:sz w:val="17"/>
              </w:rPr>
              <w:t>569 mẫu, 30 đặc trưng</w:t>
            </w:r>
          </w:p>
        </w:tc>
      </w:tr>
      <w:tr w:rsidR="004F1B13" w14:paraId="1CB8AE74"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4C092657" w14:textId="77777777" w:rsidR="004F1B13" w:rsidRDefault="00000000">
            <w:pPr>
              <w:spacing w:after="0"/>
            </w:pPr>
            <w:r>
              <w:rPr>
                <w:sz w:val="17"/>
              </w:rPr>
              <w:t>Quyền sử dụng</w:t>
            </w:r>
          </w:p>
        </w:tc>
        <w:tc>
          <w:tcPr>
            <w:tcW w:w="770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1610C740" w14:textId="77777777" w:rsidR="004F1B13" w:rsidRDefault="00000000">
            <w:pPr>
              <w:spacing w:after="0"/>
            </w:pPr>
            <w:r>
              <w:rPr>
                <w:sz w:val="17"/>
              </w:rPr>
              <w:t>UCI, CC BY 4.0.</w:t>
            </w:r>
          </w:p>
        </w:tc>
      </w:tr>
      <w:tr w:rsidR="004F1B13" w14:paraId="7B6EDB38"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74096790" w14:textId="77777777" w:rsidR="004F1B13" w:rsidRDefault="00000000">
            <w:pPr>
              <w:spacing w:after="0"/>
            </w:pPr>
            <w:r>
              <w:rPr>
                <w:sz w:val="17"/>
              </w:rPr>
              <w:t>Phạm vi đề xuất</w:t>
            </w:r>
          </w:p>
        </w:tc>
        <w:tc>
          <w:tcPr>
            <w:tcW w:w="770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27D6EDD5" w14:textId="77777777" w:rsidR="004F1B13" w:rsidRDefault="00000000">
            <w:pPr>
              <w:spacing w:after="0"/>
            </w:pPr>
            <w:r>
              <w:rPr>
                <w:sz w:val="17"/>
              </w:rPr>
              <w:t>Giữ test stratified; loại ID; kiểm tra lớp và missing; chỉ trình diễn với dữ liệu mẫu.</w:t>
            </w:r>
          </w:p>
        </w:tc>
      </w:tr>
    </w:tbl>
    <w:p w14:paraId="66DCE130" w14:textId="77777777" w:rsidR="004F1B13" w:rsidRDefault="00000000">
      <w:pPr>
        <w:pStyle w:val="Heading2"/>
      </w:pPr>
      <w:r>
        <w:t>Nguồn chính thức</w:t>
      </w:r>
    </w:p>
    <w:p w14:paraId="42B7D35E" w14:textId="77777777" w:rsidR="004F1B13" w:rsidRDefault="00000000">
      <w:r>
        <w:rPr>
          <w:b/>
        </w:rPr>
        <w:t xml:space="preserve">Trang dữ liệu: </w:t>
      </w:r>
      <w:hyperlink r:id="rId8">
        <w:r w:rsidR="004F1B13">
          <w:rPr>
            <w:color w:val="1F4E79"/>
            <w:u w:val="single"/>
          </w:rPr>
          <w:t>https://archive.ics.uci.edu/dataset/17/breast%2Bcancer%2Bwisconsin%2Bdiagnostic</w:t>
        </w:r>
      </w:hyperlink>
    </w:p>
    <w:p w14:paraId="21348A54" w14:textId="77777777" w:rsidR="004F1B13" w:rsidRDefault="00000000">
      <w:r>
        <w:rPr>
          <w:b/>
        </w:rPr>
        <w:t xml:space="preserve">DOI/tài liệu mô tả: </w:t>
      </w:r>
      <w:hyperlink r:id="rId9">
        <w:r w:rsidR="004F1B13">
          <w:rPr>
            <w:color w:val="1F4E79"/>
            <w:u w:val="single"/>
          </w:rPr>
          <w:t>https://doi.org/10.24432/C5DW2B</w:t>
        </w:r>
      </w:hyperlink>
    </w:p>
    <w:p w14:paraId="77AB6F6F" w14:textId="77777777" w:rsidR="004F1B13" w:rsidRDefault="00000000">
      <w:pPr>
        <w:pStyle w:val="Heading2"/>
      </w:pPr>
      <w:r>
        <w:t>Hồ sơ dữ liệu phải nộp</w:t>
      </w:r>
    </w:p>
    <w:p w14:paraId="06DEFB00" w14:textId="77777777" w:rsidR="004F1B13" w:rsidRDefault="00000000">
      <w:pPr>
        <w:pStyle w:val="ListBullet"/>
        <w:spacing w:after="50"/>
      </w:pPr>
      <w:r>
        <w:t>README dữ liệu: nguồn, ngày tải, tệp sử dụng, checksum hoặc phiên bản, giấy phép/điều khoản và trích dẫn.</w:t>
      </w:r>
    </w:p>
    <w:p w14:paraId="334FE446" w14:textId="77777777" w:rsidR="004F1B13" w:rsidRDefault="00000000">
      <w:pPr>
        <w:pStyle w:val="ListBullet"/>
        <w:spacing w:after="50"/>
      </w:pPr>
      <w:r>
        <w:t>Data dictionary: tên biến, kiểu, đơn vị, vai trò feature/target/ID, thời điểm biến trở nên có sẵn.</w:t>
      </w:r>
    </w:p>
    <w:p w14:paraId="1AF530E4" w14:textId="77777777" w:rsidR="004F1B13" w:rsidRDefault="00000000">
      <w:pPr>
        <w:pStyle w:val="ListBullet"/>
        <w:spacing w:after="50"/>
      </w:pPr>
      <w:r>
        <w:t>Báo cáo chất lượng: missing, trùng lặp, ngoại lệ, phân bố lớp/target và mọi dòng bị loại kèm lý do.</w:t>
      </w:r>
    </w:p>
    <w:p w14:paraId="4B615E0A" w14:textId="77777777" w:rsidR="004F1B13" w:rsidRDefault="00000000">
      <w:pPr>
        <w:pStyle w:val="ListBullet"/>
        <w:spacing w:after="50"/>
      </w:pPr>
      <w:r>
        <w:t>Không đưa dữ liệu lớn hoặc dữ liệu có hạn chế vào Git; cung cấp script tải hoặc hướng dẫn tái tạo.</w:t>
      </w:r>
    </w:p>
    <w:p w14:paraId="71617CD9" w14:textId="77777777" w:rsidR="004F1B13" w:rsidRDefault="00000000">
      <w:pPr>
        <w:pStyle w:val="Heading2"/>
      </w:pPr>
      <w:r>
        <w:t>Mốc thời gian và rò rỉ dữ liệu</w:t>
      </w:r>
    </w:p>
    <w:p w14:paraId="43FF7B28" w14:textId="77777777" w:rsidR="004F1B13" w:rsidRDefault="00000000">
      <w:r>
        <w:t>Không chọn depth/ccp_alpha trên test. Nếu scale để so mô hình khác, fit train; feature importance không được diễn giải nhân quả.</w:t>
      </w:r>
    </w:p>
    <w:p w14:paraId="3B247DC8" w14:textId="77777777" w:rsidR="004F1B13" w:rsidRDefault="00000000">
      <w:pPr>
        <w:pStyle w:val="Heading2"/>
      </w:pPr>
      <w:r>
        <w:t>Quy tắc không thương lượng</w:t>
      </w:r>
    </w:p>
    <w:p w14:paraId="01FA29BE" w14:textId="77777777" w:rsidR="004F1B13" w:rsidRDefault="00000000">
      <w:pPr>
        <w:pStyle w:val="ListBullet"/>
        <w:spacing w:after="50"/>
      </w:pPr>
      <w:r>
        <w:t>Tách train/validation/test trước mọi bước học từ dữ liệu; mọi imputer, scaler, encoder, feature selection, PCA hoặc resampling phải fit đúng phần train.</w:t>
      </w:r>
    </w:p>
    <w:p w14:paraId="75200775" w14:textId="77777777" w:rsidR="004F1B13" w:rsidRDefault="00000000">
      <w:pPr>
        <w:pStyle w:val="ListBullet"/>
        <w:spacing w:after="50"/>
      </w:pPr>
      <w:r>
        <w:t>Test chỉ dùng một lần để báo cáo cuối. Không chọn mô hình, ngưỡng hoặc tham số dựa trên test.</w:t>
      </w:r>
    </w:p>
    <w:p w14:paraId="68CAFE80" w14:textId="77777777" w:rsidR="004F1B13" w:rsidRDefault="00000000">
      <w:pPr>
        <w:pStyle w:val="ListBullet"/>
        <w:spacing w:after="50"/>
      </w:pPr>
      <w:r>
        <w:t>Ghi random_state và môi trường; nếu dữ liệu theo thời gian/người/phiên/hóa đơn, chia theo đúng nhóm tương ứng.</w:t>
      </w:r>
    </w:p>
    <w:p w14:paraId="4E92741A" w14:textId="77777777" w:rsidR="004F1B13" w:rsidRDefault="00000000">
      <w:r>
        <w:br w:type="page"/>
      </w:r>
    </w:p>
    <w:p w14:paraId="637CF018" w14:textId="77777777" w:rsidR="004F1B13" w:rsidRDefault="00000000">
      <w:pPr>
        <w:pStyle w:val="Heading1"/>
      </w:pPr>
      <w:r>
        <w:lastRenderedPageBreak/>
        <w:t>3. Quy trình kỹ thuật và thí nghiệm bắt buộc</w:t>
      </w:r>
    </w:p>
    <w:p w14:paraId="4B13C314" w14:textId="77777777" w:rsidR="004F1B13" w:rsidRDefault="00000000">
      <w:pPr>
        <w:pStyle w:val="Heading2"/>
      </w:pPr>
      <w:r>
        <w:t>Pipeline tối thiểu</w:t>
      </w:r>
    </w:p>
    <w:p w14:paraId="502FA17E" w14:textId="77777777" w:rsidR="004F1B13" w:rsidRDefault="00000000">
      <w:pPr>
        <w:pStyle w:val="ListNumber"/>
        <w:spacing w:after="50"/>
      </w:pPr>
      <w:r>
        <w:t>Đóng băng định nghĩa bài toán, thời điểm dự đoán và tiêu chí đánh giá trước khi xem test.</w:t>
      </w:r>
    </w:p>
    <w:p w14:paraId="4E5346B3" w14:textId="77777777" w:rsidR="004F1B13" w:rsidRDefault="00000000">
      <w:pPr>
        <w:pStyle w:val="ListNumber"/>
        <w:spacing w:after="50"/>
      </w:pPr>
      <w:r>
        <w:t>Tải dữ liệu bằng script; kiểm tra schema, số dòng, khóa và chất lượng dữ liệu.</w:t>
      </w:r>
    </w:p>
    <w:p w14:paraId="6BCC1864" w14:textId="77777777" w:rsidR="004F1B13" w:rsidRDefault="00000000">
      <w:pPr>
        <w:pStyle w:val="ListNumber"/>
        <w:spacing w:after="50"/>
      </w:pPr>
      <w:r>
        <w:t>Khám phá dữ liệu trên train; lập biểu đồ phục vụ quyết định tiền xử lý, không chỉ trang trí.</w:t>
      </w:r>
    </w:p>
    <w:p w14:paraId="0FD0AC97" w14:textId="77777777" w:rsidR="004F1B13" w:rsidRDefault="00000000">
      <w:pPr>
        <w:pStyle w:val="ListNumber"/>
        <w:spacing w:after="50"/>
      </w:pPr>
      <w:r>
        <w:t>Xây dựng baseline: DummyClassifier và cây không giới hạn để quan sát overfit.</w:t>
      </w:r>
    </w:p>
    <w:p w14:paraId="5379E4DC" w14:textId="77777777" w:rsidR="004F1B13" w:rsidRDefault="00000000">
      <w:pPr>
        <w:pStyle w:val="ListNumber"/>
        <w:spacing w:after="50"/>
      </w:pPr>
      <w:r>
        <w:t>Xây dựng mô hình chính: DecisionTreeClassifier có max_depth/min_samples_leaf/ccp_alpha; RandomForestClassifier.</w:t>
      </w:r>
    </w:p>
    <w:p w14:paraId="064DBB1F" w14:textId="77777777" w:rsidR="004F1B13" w:rsidRDefault="00000000">
      <w:pPr>
        <w:pStyle w:val="ListNumber"/>
        <w:spacing w:after="50"/>
      </w:pPr>
      <w:r>
        <w:t>Chọn tham số bằng validation/CV phù hợp; lưu toàn bộ Pipeline và cấu hình.</w:t>
      </w:r>
    </w:p>
    <w:p w14:paraId="6F1036A7" w14:textId="77777777" w:rsidR="004F1B13" w:rsidRDefault="00000000">
      <w:pPr>
        <w:pStyle w:val="ListNumber"/>
        <w:spacing w:after="50"/>
      </w:pPr>
      <w:r>
        <w:t>Đánh giá một lần trên test; báo khoảng biến thiên qua seed/fold khi phù hợp.</w:t>
      </w:r>
    </w:p>
    <w:p w14:paraId="5C0D8CD1" w14:textId="77777777" w:rsidR="004F1B13" w:rsidRDefault="00000000">
      <w:pPr>
        <w:pStyle w:val="ListNumber"/>
        <w:spacing w:after="50"/>
      </w:pPr>
      <w:r>
        <w:t>Phân tích lỗi, giới hạn, trường hợp ngoài miền và chuyển mô hình vào API/web.</w:t>
      </w:r>
    </w:p>
    <w:p w14:paraId="0EE01A5A" w14:textId="77777777" w:rsidR="004F1B13" w:rsidRDefault="00000000">
      <w:pPr>
        <w:pStyle w:val="Heading2"/>
      </w:pPr>
      <w:r>
        <w:t>Bốn thí nghiệm bắt buộc</w:t>
      </w:r>
    </w:p>
    <w:tbl>
      <w:tblPr>
        <w:tblW w:w="0" w:type="auto"/>
        <w:jc w:val="center"/>
        <w:tblLayout w:type="fixed"/>
        <w:tblLook w:val="04A0" w:firstRow="1" w:lastRow="0" w:firstColumn="1" w:lastColumn="0" w:noHBand="0" w:noVBand="1"/>
      </w:tblPr>
      <w:tblGrid>
        <w:gridCol w:w="648"/>
        <w:gridCol w:w="9144"/>
      </w:tblGrid>
      <w:tr w:rsidR="004F1B13" w14:paraId="6F1834B6" w14:textId="77777777">
        <w:trPr>
          <w:cantSplit/>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465F9BCD" w14:textId="77777777" w:rsidR="004F1B13" w:rsidRDefault="00000000">
            <w:r>
              <w:rPr>
                <w:b/>
                <w:color w:val="FFFFFF"/>
                <w:sz w:val="18"/>
              </w:rPr>
              <w:t>#</w:t>
            </w:r>
          </w:p>
        </w:tc>
        <w:tc>
          <w:tcPr>
            <w:tcW w:w="9144"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5CE8EEA6" w14:textId="77777777" w:rsidR="004F1B13" w:rsidRDefault="00000000">
            <w:r>
              <w:rPr>
                <w:b/>
                <w:color w:val="FFFFFF"/>
                <w:sz w:val="18"/>
              </w:rPr>
              <w:t>Thí nghiệm / bằng chứng cần có</w:t>
            </w:r>
          </w:p>
        </w:tc>
      </w:tr>
      <w:tr w:rsidR="004F1B13" w14:paraId="1AF41091"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0EAB253A" w14:textId="77777777" w:rsidR="004F1B13" w:rsidRDefault="00000000">
            <w:pPr>
              <w:spacing w:after="0"/>
            </w:pPr>
            <w:r>
              <w:rPr>
                <w:sz w:val="18"/>
              </w:rPr>
              <w:t>1</w:t>
            </w:r>
          </w:p>
        </w:tc>
        <w:tc>
          <w:tcPr>
            <w:tcW w:w="914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6BFE654" w14:textId="77777777" w:rsidR="004F1B13" w:rsidRDefault="00000000">
            <w:pPr>
              <w:spacing w:after="0"/>
            </w:pPr>
            <w:r>
              <w:rPr>
                <w:sz w:val="18"/>
              </w:rPr>
              <w:t>Đường train/CV theo độ sâu.</w:t>
            </w:r>
          </w:p>
        </w:tc>
      </w:tr>
      <w:tr w:rsidR="004F1B13" w14:paraId="06196CA7"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202C3B4E" w14:textId="77777777" w:rsidR="004F1B13" w:rsidRDefault="00000000">
            <w:pPr>
              <w:spacing w:after="0"/>
            </w:pPr>
            <w:r>
              <w:rPr>
                <w:sz w:val="18"/>
              </w:rPr>
              <w:t>2</w:t>
            </w:r>
          </w:p>
        </w:tc>
        <w:tc>
          <w:tcPr>
            <w:tcW w:w="914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BEBF4C1" w14:textId="77777777" w:rsidR="004F1B13" w:rsidRDefault="00000000">
            <w:pPr>
              <w:spacing w:after="0"/>
            </w:pPr>
            <w:r>
              <w:rPr>
                <w:sz w:val="18"/>
              </w:rPr>
              <w:t>So sánh cây chưa cắt, cây cắt và rừng.</w:t>
            </w:r>
          </w:p>
        </w:tc>
      </w:tr>
      <w:tr w:rsidR="004F1B13" w14:paraId="0A4A34AB"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186A02A9" w14:textId="77777777" w:rsidR="004F1B13" w:rsidRDefault="00000000">
            <w:pPr>
              <w:spacing w:after="0"/>
            </w:pPr>
            <w:r>
              <w:rPr>
                <w:sz w:val="18"/>
              </w:rPr>
              <w:t>3</w:t>
            </w:r>
          </w:p>
        </w:tc>
        <w:tc>
          <w:tcPr>
            <w:tcW w:w="914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35F4C584" w14:textId="77777777" w:rsidR="004F1B13" w:rsidRDefault="00000000">
            <w:pPr>
              <w:spacing w:after="0"/>
            </w:pPr>
            <w:r>
              <w:rPr>
                <w:sz w:val="18"/>
              </w:rPr>
              <w:t>Confusion matrix tập trung false negative.</w:t>
            </w:r>
          </w:p>
        </w:tc>
      </w:tr>
      <w:tr w:rsidR="004F1B13" w14:paraId="3513A6A3"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BD3442F" w14:textId="77777777" w:rsidR="004F1B13" w:rsidRDefault="00000000">
            <w:pPr>
              <w:spacing w:after="0"/>
            </w:pPr>
            <w:r>
              <w:rPr>
                <w:sz w:val="18"/>
              </w:rPr>
              <w:t>4</w:t>
            </w:r>
          </w:p>
        </w:tc>
        <w:tc>
          <w:tcPr>
            <w:tcW w:w="914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2EBA487" w14:textId="77777777" w:rsidR="004F1B13" w:rsidRDefault="00000000">
            <w:pPr>
              <w:spacing w:after="0"/>
            </w:pPr>
            <w:r>
              <w:rPr>
                <w:sz w:val="18"/>
              </w:rPr>
              <w:t>Kiểm tra độ ổn định feature importance qua nhiều seed.</w:t>
            </w:r>
          </w:p>
        </w:tc>
      </w:tr>
    </w:tbl>
    <w:p w14:paraId="4DEC7BA7" w14:textId="77777777" w:rsidR="004F1B13" w:rsidRDefault="00000000">
      <w:pPr>
        <w:pStyle w:val="Heading2"/>
      </w:pPr>
      <w:r>
        <w:t>Chuẩn so sánh</w:t>
      </w:r>
    </w:p>
    <w:p w14:paraId="0450979A" w14:textId="77777777" w:rsidR="004F1B13" w:rsidRDefault="00000000">
      <w:pPr>
        <w:pStyle w:val="ListBullet"/>
        <w:spacing w:after="50"/>
      </w:pPr>
      <w:r>
        <w:t>Dùng cùng split và cùng đơn vị đánh giá cho các mô hình.</w:t>
      </w:r>
    </w:p>
    <w:p w14:paraId="22D4B1EF" w14:textId="77777777" w:rsidR="004F1B13" w:rsidRDefault="00000000">
      <w:pPr>
        <w:pStyle w:val="ListBullet"/>
        <w:spacing w:after="50"/>
      </w:pPr>
      <w:r>
        <w:t>Báo cả metric chính lẫn ít nhất một biểu đồ/ma trận lỗi phù hợp.</w:t>
      </w:r>
    </w:p>
    <w:p w14:paraId="54BAE023" w14:textId="77777777" w:rsidR="004F1B13" w:rsidRDefault="00000000">
      <w:pPr>
        <w:pStyle w:val="ListBullet"/>
        <w:spacing w:after="50"/>
      </w:pPr>
      <w:r>
        <w:t>Tách rõ kết quả validation (dùng chọn) và test (dùng kết luận).</w:t>
      </w:r>
    </w:p>
    <w:p w14:paraId="20356F0A" w14:textId="77777777" w:rsidR="004F1B13" w:rsidRDefault="00000000">
      <w:pPr>
        <w:pStyle w:val="ListBullet"/>
        <w:spacing w:after="50"/>
      </w:pPr>
      <w:r>
        <w:t>Không khẳng định quan hệ nhân quả từ hệ số, feature importance, cụm hoặc tương quan.</w:t>
      </w:r>
    </w:p>
    <w:p w14:paraId="3CF1A1AF" w14:textId="77777777" w:rsidR="004F1B13" w:rsidRDefault="00000000">
      <w:pPr>
        <w:pStyle w:val="Heading2"/>
      </w:pPr>
      <w:r>
        <w:t>Cấu trúc mã nguồn gợi ý</w:t>
      </w:r>
    </w:p>
    <w:p w14:paraId="1CD48241" w14:textId="77777777" w:rsidR="004F1B13" w:rsidRDefault="00000000">
      <w:pPr>
        <w:pStyle w:val="Smallnote"/>
      </w:pPr>
      <w:r>
        <w:t>data/README.md • src/data.py • src/features.py • src/train.py • src/evaluate.py • app/ • models/ • reports/figures/ • requirements.txt • README.md</w:t>
      </w:r>
    </w:p>
    <w:p w14:paraId="1F95BCA0" w14:textId="77777777" w:rsidR="004F1B13" w:rsidRDefault="00000000">
      <w:r>
        <w:br w:type="page"/>
      </w:r>
    </w:p>
    <w:p w14:paraId="4E7204C4" w14:textId="77777777" w:rsidR="004F1B13" w:rsidRDefault="00000000">
      <w:pPr>
        <w:pStyle w:val="Heading1"/>
      </w:pPr>
      <w:r>
        <w:lastRenderedPageBreak/>
        <w:t>4. Sản phẩm web và hồ sơ bàn giao</w:t>
      </w:r>
    </w:p>
    <w:p w14:paraId="072DA75A" w14:textId="77777777" w:rsidR="004F1B13" w:rsidRDefault="00000000">
      <w:pPr>
        <w:pStyle w:val="Heading2"/>
      </w:pPr>
      <w:r>
        <w:t>Yêu cầu ứng dụng web</w:t>
      </w:r>
    </w:p>
    <w:p w14:paraId="7D79DA7E" w14:textId="77777777" w:rsidR="004F1B13" w:rsidRDefault="00000000">
      <w:r>
        <w:t>Trang chọn mẫu demo, xem xác suất và đường đi của cây; API POST /api/demo-classify; banner không dùng lâm sàng.</w:t>
      </w:r>
    </w:p>
    <w:p w14:paraId="46C019D2" w14:textId="77777777" w:rsidR="004F1B13" w:rsidRDefault="00000000">
      <w:pPr>
        <w:pStyle w:val="ListBullet"/>
        <w:spacing w:after="50"/>
      </w:pPr>
      <w:r>
        <w:t>Có ít nhất 03 màn hình: giới thiệu/phạm vi; thao tác chính; dashboard đánh giá &amp; model card.</w:t>
      </w:r>
    </w:p>
    <w:p w14:paraId="52AB657B" w14:textId="77777777" w:rsidR="004F1B13" w:rsidRDefault="00000000">
      <w:pPr>
        <w:pStyle w:val="ListBullet"/>
        <w:spacing w:after="50"/>
      </w:pPr>
      <w:r>
        <w:t>API trả JSON, có schema/validation, mã lỗi hợp lý, ví dụ request/response và kiểm thử tối thiểu.</w:t>
      </w:r>
    </w:p>
    <w:p w14:paraId="1460F182" w14:textId="77777777" w:rsidR="004F1B13" w:rsidRDefault="00000000">
      <w:pPr>
        <w:pStyle w:val="ListBullet"/>
        <w:spacing w:after="50"/>
      </w:pPr>
      <w:r>
        <w:t>Giao diện hiển thị đơn vị, miền giá trị và thông báo khi đầu vào thiếu/ngoài miền; không âm thầm thay thế giá trị.</w:t>
      </w:r>
    </w:p>
    <w:p w14:paraId="661DC930" w14:textId="77777777" w:rsidR="004F1B13" w:rsidRDefault="00000000">
      <w:pPr>
        <w:pStyle w:val="ListBullet"/>
        <w:spacing w:after="50"/>
      </w:pPr>
      <w:r>
        <w:t>Tách train offline khỏi serving. Ứng dụng chỉ nạp model/pipeline đã lưu, không huấn luyện lại ở mỗi request.</w:t>
      </w:r>
    </w:p>
    <w:p w14:paraId="1FBC22C9" w14:textId="77777777" w:rsidR="004F1B13" w:rsidRDefault="00000000">
      <w:pPr>
        <w:pStyle w:val="ListBullet"/>
        <w:spacing w:after="50"/>
      </w:pPr>
      <w:r>
        <w:t>Stack khuyến nghị: Python + pandas + scikit-learn; Flask/FastAPI; HTML/CSS/JS hoặc React/Vue. SQLite chỉ khi thật sự cần.</w:t>
      </w:r>
    </w:p>
    <w:p w14:paraId="0F8F4586" w14:textId="77777777" w:rsidR="004F1B13" w:rsidRDefault="00000000">
      <w:pPr>
        <w:pStyle w:val="Heading2"/>
      </w:pPr>
      <w:r>
        <w:t>Các tệp/sản phẩm phải nộp</w:t>
      </w:r>
    </w:p>
    <w:tbl>
      <w:tblPr>
        <w:tblW w:w="0" w:type="auto"/>
        <w:jc w:val="center"/>
        <w:tblLayout w:type="fixed"/>
        <w:tblLook w:val="04A0" w:firstRow="1" w:lastRow="0" w:firstColumn="1" w:lastColumn="0" w:noHBand="0" w:noVBand="1"/>
      </w:tblPr>
      <w:tblGrid>
        <w:gridCol w:w="1944"/>
        <w:gridCol w:w="7848"/>
      </w:tblGrid>
      <w:tr w:rsidR="004F1B13" w14:paraId="6CF9F5CD"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066AEA9E" w14:textId="77777777" w:rsidR="004F1B13" w:rsidRDefault="00000000">
            <w:r>
              <w:rPr>
                <w:b/>
                <w:color w:val="FFFFFF"/>
                <w:sz w:val="17"/>
              </w:rPr>
              <w:t>Hạng mục</w:t>
            </w:r>
          </w:p>
        </w:tc>
        <w:tc>
          <w:tcPr>
            <w:tcW w:w="7848"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4EB76712" w14:textId="77777777" w:rsidR="004F1B13" w:rsidRDefault="00000000">
            <w:r>
              <w:rPr>
                <w:b/>
                <w:color w:val="FFFFFF"/>
                <w:sz w:val="17"/>
              </w:rPr>
              <w:t>Yêu cầu tối thiểu</w:t>
            </w:r>
          </w:p>
        </w:tc>
      </w:tr>
      <w:tr w:rsidR="004F1B13" w14:paraId="6C06241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4C57B8A0" w14:textId="77777777" w:rsidR="004F1B13" w:rsidRDefault="00000000">
            <w:pPr>
              <w:spacing w:after="0"/>
            </w:pPr>
            <w:r>
              <w:rPr>
                <w:sz w:val="17"/>
              </w:rPr>
              <w:t>Kho mã nguồn</w:t>
            </w:r>
          </w:p>
        </w:tc>
        <w:tc>
          <w:tcPr>
            <w:tcW w:w="784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C52B567" w14:textId="77777777" w:rsidR="004F1B13" w:rsidRDefault="00000000">
            <w:pPr>
              <w:spacing w:after="0"/>
            </w:pPr>
            <w:r>
              <w:rPr>
                <w:sz w:val="17"/>
              </w:rPr>
              <w:t>Code sạch; README chạy từ máy mới; requirements/lock; commit của cả hai thành viên.</w:t>
            </w:r>
          </w:p>
        </w:tc>
      </w:tr>
      <w:tr w:rsidR="004F1B13" w14:paraId="288FF4B7"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42A40B08" w14:textId="77777777" w:rsidR="004F1B13" w:rsidRDefault="00000000">
            <w:pPr>
              <w:spacing w:after="0"/>
            </w:pPr>
            <w:r>
              <w:rPr>
                <w:sz w:val="17"/>
              </w:rPr>
              <w:t>Dữ liệu</w:t>
            </w:r>
          </w:p>
        </w:tc>
        <w:tc>
          <w:tcPr>
            <w:tcW w:w="7848"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2A48090D" w14:textId="77777777" w:rsidR="004F1B13" w:rsidRDefault="00000000">
            <w:pPr>
              <w:spacing w:after="0"/>
            </w:pPr>
            <w:r>
              <w:rPr>
                <w:sz w:val="17"/>
              </w:rPr>
              <w:t>README, data dictionary, script tải/làm sạch, không vi phạm giấy phép.</w:t>
            </w:r>
          </w:p>
        </w:tc>
      </w:tr>
      <w:tr w:rsidR="004F1B13" w14:paraId="72A1755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35ABE4C7" w14:textId="77777777" w:rsidR="004F1B13" w:rsidRDefault="00000000">
            <w:pPr>
              <w:spacing w:after="0"/>
            </w:pPr>
            <w:r>
              <w:rPr>
                <w:sz w:val="17"/>
              </w:rPr>
              <w:t>Mô hình</w:t>
            </w:r>
          </w:p>
        </w:tc>
        <w:tc>
          <w:tcPr>
            <w:tcW w:w="784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1E746709" w14:textId="77777777" w:rsidR="004F1B13" w:rsidRDefault="00000000">
            <w:pPr>
              <w:spacing w:after="0"/>
            </w:pPr>
            <w:r>
              <w:rPr>
                <w:sz w:val="17"/>
              </w:rPr>
              <w:t>Pipeline đã lưu, config/seed, script train và evaluate tách biệt.</w:t>
            </w:r>
          </w:p>
        </w:tc>
      </w:tr>
      <w:tr w:rsidR="004F1B13" w14:paraId="75CA839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371FB033" w14:textId="77777777" w:rsidR="004F1B13" w:rsidRDefault="00000000">
            <w:pPr>
              <w:spacing w:after="0"/>
            </w:pPr>
            <w:r>
              <w:rPr>
                <w:sz w:val="17"/>
              </w:rPr>
              <w:t>Ứng dụng web</w:t>
            </w:r>
          </w:p>
        </w:tc>
        <w:tc>
          <w:tcPr>
            <w:tcW w:w="7848"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5B7587C" w14:textId="77777777" w:rsidR="004F1B13" w:rsidRDefault="00000000">
            <w:pPr>
              <w:spacing w:after="0"/>
            </w:pPr>
            <w:r>
              <w:rPr>
                <w:sz w:val="17"/>
              </w:rPr>
              <w:t>Chạy local; API; validation; dashboard/model card; có dữ liệu demo an toàn.</w:t>
            </w:r>
          </w:p>
        </w:tc>
      </w:tr>
      <w:tr w:rsidR="004F1B13" w14:paraId="23CA73A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7526D29A" w14:textId="77777777" w:rsidR="004F1B13" w:rsidRDefault="00000000">
            <w:pPr>
              <w:spacing w:after="0"/>
            </w:pPr>
            <w:r>
              <w:rPr>
                <w:sz w:val="17"/>
              </w:rPr>
              <w:t>Báo cáo</w:t>
            </w:r>
          </w:p>
        </w:tc>
        <w:tc>
          <w:tcPr>
            <w:tcW w:w="784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6D6A584D" w14:textId="77777777" w:rsidR="004F1B13" w:rsidRDefault="00000000">
            <w:pPr>
              <w:spacing w:after="0"/>
            </w:pPr>
            <w:r>
              <w:rPr>
                <w:sz w:val="17"/>
              </w:rPr>
              <w:t>15–25 trang không tính phụ lục; PDF và tệp nguồn DOCX/LaTeX; biểu đồ đọc được.</w:t>
            </w:r>
          </w:p>
        </w:tc>
      </w:tr>
      <w:tr w:rsidR="004F1B13" w14:paraId="145D910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28C3232F" w14:textId="77777777" w:rsidR="004F1B13" w:rsidRDefault="00000000">
            <w:pPr>
              <w:spacing w:after="0"/>
            </w:pPr>
            <w:r>
              <w:rPr>
                <w:sz w:val="17"/>
              </w:rPr>
              <w:t>Trình bày</w:t>
            </w:r>
          </w:p>
        </w:tc>
        <w:tc>
          <w:tcPr>
            <w:tcW w:w="7848"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61299C49" w14:textId="77777777" w:rsidR="004F1B13" w:rsidRDefault="00000000">
            <w:pPr>
              <w:spacing w:after="0"/>
            </w:pPr>
            <w:r>
              <w:rPr>
                <w:sz w:val="17"/>
              </w:rPr>
              <w:t>10–12 slide; demo trực tiếp 5–7 phút; tổng 12–15 phút và vấn đáp.</w:t>
            </w:r>
          </w:p>
        </w:tc>
      </w:tr>
      <w:tr w:rsidR="004F1B13" w14:paraId="346BF395"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6491CB0D" w14:textId="77777777" w:rsidR="004F1B13" w:rsidRDefault="00000000">
            <w:pPr>
              <w:spacing w:after="0"/>
            </w:pPr>
            <w:r>
              <w:rPr>
                <w:sz w:val="17"/>
              </w:rPr>
              <w:t>Bàn giao</w:t>
            </w:r>
          </w:p>
        </w:tc>
        <w:tc>
          <w:tcPr>
            <w:tcW w:w="784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4827A82F" w14:textId="77777777" w:rsidR="004F1B13" w:rsidRDefault="00000000">
            <w:pPr>
              <w:spacing w:after="0"/>
            </w:pPr>
            <w:r>
              <w:rPr>
                <w:sz w:val="17"/>
              </w:rPr>
              <w:t>Link repo, hướng dẫn, model/data card, nhật ký 6 tuần, bảng phân công và tự đánh giá.</w:t>
            </w:r>
          </w:p>
        </w:tc>
      </w:tr>
    </w:tbl>
    <w:p w14:paraId="0FC58E38" w14:textId="77777777" w:rsidR="004F1B13" w:rsidRDefault="00000000">
      <w:pPr>
        <w:pStyle w:val="Heading2"/>
      </w:pPr>
      <w:r>
        <w:t>Nguyên tắc phạm vi</w:t>
      </w:r>
    </w:p>
    <w:p w14:paraId="28EDBF94" w14:textId="77777777" w:rsidR="004F1B13" w:rsidRDefault="00000000">
      <w:r>
        <w:t>Không bắt buộc cloud, mobile app, deep learning ngoài bài hoặc thu thập thêm dữ liệu. Một hệ thống nhỏ nhưng tái lập, trung thực và phân tích sâu được đánh giá cao hơn sản phẩm nhiều tính năng nhưng thiếu bằng chứng.</w:t>
      </w:r>
    </w:p>
    <w:p w14:paraId="43DB6450" w14:textId="77777777" w:rsidR="004F1B13" w:rsidRDefault="00000000">
      <w:r>
        <w:br w:type="page"/>
      </w:r>
    </w:p>
    <w:p w14:paraId="52A418D8" w14:textId="77777777" w:rsidR="004F1B13" w:rsidRDefault="00000000">
      <w:pPr>
        <w:pStyle w:val="Heading1"/>
      </w:pPr>
      <w:r>
        <w:lastRenderedPageBreak/>
        <w:t>5. Kế hoạch thực hiện trong 06 tuần</w:t>
      </w:r>
    </w:p>
    <w:tbl>
      <w:tblPr>
        <w:tblW w:w="0" w:type="auto"/>
        <w:jc w:val="center"/>
        <w:tblLayout w:type="fixed"/>
        <w:tblLook w:val="04A0" w:firstRow="1" w:lastRow="0" w:firstColumn="1" w:lastColumn="0" w:noHBand="0" w:noVBand="1"/>
      </w:tblPr>
      <w:tblGrid>
        <w:gridCol w:w="792"/>
        <w:gridCol w:w="4320"/>
        <w:gridCol w:w="4680"/>
      </w:tblGrid>
      <w:tr w:rsidR="004F1B13" w14:paraId="6093865C" w14:textId="77777777">
        <w:trPr>
          <w:cantSplit/>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7C59F0C1" w14:textId="77777777" w:rsidR="004F1B13" w:rsidRDefault="00000000">
            <w:r>
              <w:rPr>
                <w:b/>
                <w:color w:val="FFFFFF"/>
                <w:sz w:val="17"/>
              </w:rPr>
              <w:t>Tuần</w:t>
            </w:r>
          </w:p>
        </w:tc>
        <w:tc>
          <w:tcPr>
            <w:tcW w:w="4320"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21761799" w14:textId="77777777" w:rsidR="004F1B13" w:rsidRDefault="00000000">
            <w:r>
              <w:rPr>
                <w:b/>
                <w:color w:val="FFFFFF"/>
                <w:sz w:val="17"/>
              </w:rPr>
              <w:t>Công việc chính</w:t>
            </w:r>
          </w:p>
        </w:tc>
        <w:tc>
          <w:tcPr>
            <w:tcW w:w="4680"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4A74093F" w14:textId="77777777" w:rsidR="004F1B13" w:rsidRDefault="00000000">
            <w:r>
              <w:rPr>
                <w:b/>
                <w:color w:val="FFFFFF"/>
                <w:sz w:val="17"/>
              </w:rPr>
              <w:t>Minh chứng đầu ra</w:t>
            </w:r>
          </w:p>
        </w:tc>
      </w:tr>
      <w:tr w:rsidR="004F1B13" w14:paraId="5F57526C"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16965469" w14:textId="77777777" w:rsidR="004F1B13" w:rsidRDefault="00000000">
            <w:pPr>
              <w:spacing w:after="0"/>
            </w:pPr>
            <w:r>
              <w:rPr>
                <w:sz w:val="17"/>
              </w:rPr>
              <w:t>1</w:t>
            </w:r>
          </w:p>
        </w:tc>
        <w:tc>
          <w:tcPr>
            <w:tcW w:w="432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20310395" w14:textId="77777777" w:rsidR="004F1B13" w:rsidRDefault="00000000">
            <w:pPr>
              <w:spacing w:after="0"/>
            </w:pPr>
            <w:r>
              <w:rPr>
                <w:sz w:val="17"/>
              </w:rPr>
              <w:t>Chốt câu hỏi, thời điểm dự đoán, nguồn/giấy phép; tạo repo và backlog.</w:t>
            </w:r>
          </w:p>
        </w:tc>
        <w:tc>
          <w:tcPr>
            <w:tcW w:w="468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136330E4" w14:textId="77777777" w:rsidR="004F1B13" w:rsidRDefault="00000000">
            <w:pPr>
              <w:spacing w:after="0"/>
            </w:pPr>
            <w:r>
              <w:rPr>
                <w:sz w:val="17"/>
              </w:rPr>
              <w:t>Project brief 1–2 trang; data README; schema; baseline plan.</w:t>
            </w:r>
          </w:p>
        </w:tc>
      </w:tr>
      <w:tr w:rsidR="004F1B13" w14:paraId="446AE3AC"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3401F0E5" w14:textId="77777777" w:rsidR="004F1B13" w:rsidRDefault="00000000">
            <w:pPr>
              <w:spacing w:after="0"/>
            </w:pPr>
            <w:r>
              <w:rPr>
                <w:sz w:val="17"/>
              </w:rPr>
              <w:t>2</w:t>
            </w:r>
          </w:p>
        </w:tc>
        <w:tc>
          <w:tcPr>
            <w:tcW w:w="432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49835E1A" w14:textId="77777777" w:rsidR="004F1B13" w:rsidRDefault="00000000">
            <w:pPr>
              <w:spacing w:after="0"/>
            </w:pPr>
            <w:r>
              <w:rPr>
                <w:sz w:val="17"/>
              </w:rPr>
              <w:t>Tải/làm sạch; EDA trên train; hoàn thiện split và baseline.</w:t>
            </w:r>
          </w:p>
        </w:tc>
        <w:tc>
          <w:tcPr>
            <w:tcW w:w="4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4FBDEE46" w14:textId="77777777" w:rsidR="004F1B13" w:rsidRDefault="00000000">
            <w:pPr>
              <w:spacing w:after="0"/>
            </w:pPr>
            <w:r>
              <w:rPr>
                <w:sz w:val="17"/>
              </w:rPr>
              <w:t>Script dữ liệu; notebook EDA; baseline chạy được; checkpoint GV.</w:t>
            </w:r>
          </w:p>
        </w:tc>
      </w:tr>
      <w:tr w:rsidR="004F1B13" w14:paraId="7518325B"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3AD1B12" w14:textId="77777777" w:rsidR="004F1B13" w:rsidRDefault="00000000">
            <w:pPr>
              <w:spacing w:after="0"/>
            </w:pPr>
            <w:r>
              <w:rPr>
                <w:sz w:val="17"/>
              </w:rPr>
              <w:t>3</w:t>
            </w:r>
          </w:p>
        </w:tc>
        <w:tc>
          <w:tcPr>
            <w:tcW w:w="432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32F4565C" w14:textId="77777777" w:rsidR="004F1B13" w:rsidRDefault="00000000">
            <w:pPr>
              <w:spacing w:after="0"/>
            </w:pPr>
            <w:r>
              <w:rPr>
                <w:sz w:val="17"/>
              </w:rPr>
              <w:t>Pipeline mô hình chính; validation/CV; theo dõi thí nghiệm.</w:t>
            </w:r>
          </w:p>
        </w:tc>
        <w:tc>
          <w:tcPr>
            <w:tcW w:w="468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62A1D293" w14:textId="77777777" w:rsidR="004F1B13" w:rsidRDefault="00000000">
            <w:pPr>
              <w:spacing w:after="0"/>
            </w:pPr>
            <w:r>
              <w:rPr>
                <w:sz w:val="17"/>
              </w:rPr>
              <w:t>Bảng thí nghiệm vòng 1; model candidate; kiểm thử preprocessing.</w:t>
            </w:r>
          </w:p>
        </w:tc>
      </w:tr>
      <w:tr w:rsidR="004F1B13" w14:paraId="2D2BE444"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3C50CEE9" w14:textId="77777777" w:rsidR="004F1B13" w:rsidRDefault="00000000">
            <w:pPr>
              <w:spacing w:after="0"/>
            </w:pPr>
            <w:r>
              <w:rPr>
                <w:sz w:val="17"/>
              </w:rPr>
              <w:t>4</w:t>
            </w:r>
          </w:p>
        </w:tc>
        <w:tc>
          <w:tcPr>
            <w:tcW w:w="432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031E923F" w14:textId="77777777" w:rsidR="004F1B13" w:rsidRDefault="00000000">
            <w:pPr>
              <w:spacing w:after="0"/>
            </w:pPr>
            <w:r>
              <w:rPr>
                <w:sz w:val="17"/>
              </w:rPr>
              <w:t>Hoàn tất thí nghiệm, chọn mô hình/ngưỡng; test cuối; phân tích lỗi.</w:t>
            </w:r>
          </w:p>
        </w:tc>
        <w:tc>
          <w:tcPr>
            <w:tcW w:w="4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46DD26F2" w14:textId="77777777" w:rsidR="004F1B13" w:rsidRDefault="00000000">
            <w:pPr>
              <w:spacing w:after="0"/>
            </w:pPr>
            <w:r>
              <w:rPr>
                <w:sz w:val="17"/>
              </w:rPr>
              <w:t>Bảng kết quả đóng băng; figures; model card nháp.</w:t>
            </w:r>
          </w:p>
        </w:tc>
      </w:tr>
      <w:tr w:rsidR="004F1B13" w14:paraId="7B5A7B9C"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07E0C0B9" w14:textId="77777777" w:rsidR="004F1B13" w:rsidRDefault="00000000">
            <w:pPr>
              <w:spacing w:after="0"/>
            </w:pPr>
            <w:r>
              <w:rPr>
                <w:sz w:val="17"/>
              </w:rPr>
              <w:t>5</w:t>
            </w:r>
          </w:p>
        </w:tc>
        <w:tc>
          <w:tcPr>
            <w:tcW w:w="432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44E3FA4" w14:textId="77777777" w:rsidR="004F1B13" w:rsidRDefault="00000000">
            <w:pPr>
              <w:spacing w:after="0"/>
            </w:pPr>
            <w:r>
              <w:rPr>
                <w:sz w:val="17"/>
              </w:rPr>
              <w:t>Đóng gói API và giao diện; tích hợp model; test đầu vào và lỗi.</w:t>
            </w:r>
          </w:p>
        </w:tc>
        <w:tc>
          <w:tcPr>
            <w:tcW w:w="4680"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8EC4687" w14:textId="77777777" w:rsidR="004F1B13" w:rsidRDefault="00000000">
            <w:pPr>
              <w:spacing w:after="0"/>
            </w:pPr>
            <w:r>
              <w:rPr>
                <w:sz w:val="17"/>
              </w:rPr>
              <w:t>Web demo end-to-end; API docs; test; checkpoint demo.</w:t>
            </w:r>
          </w:p>
        </w:tc>
      </w:tr>
      <w:tr w:rsidR="004F1B13" w14:paraId="2876E64E"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9451651" w14:textId="77777777" w:rsidR="004F1B13" w:rsidRDefault="00000000">
            <w:pPr>
              <w:spacing w:after="0"/>
            </w:pPr>
            <w:r>
              <w:rPr>
                <w:sz w:val="17"/>
              </w:rPr>
              <w:t>6</w:t>
            </w:r>
          </w:p>
        </w:tc>
        <w:tc>
          <w:tcPr>
            <w:tcW w:w="432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4A760B00" w14:textId="77777777" w:rsidR="004F1B13" w:rsidRDefault="00000000">
            <w:pPr>
              <w:spacing w:after="0"/>
            </w:pPr>
            <w:r>
              <w:rPr>
                <w:sz w:val="17"/>
              </w:rPr>
              <w:t>Hoàn thiện báo cáo/slide; rehearsal; tái lập trên môi trường sạch.</w:t>
            </w:r>
          </w:p>
        </w:tc>
        <w:tc>
          <w:tcPr>
            <w:tcW w:w="4680"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2D90D638" w14:textId="77777777" w:rsidR="004F1B13" w:rsidRDefault="00000000">
            <w:pPr>
              <w:spacing w:after="0"/>
            </w:pPr>
            <w:r>
              <w:rPr>
                <w:sz w:val="17"/>
              </w:rPr>
              <w:t>Release cuối; báo cáo; slide; biên bản phân công.</w:t>
            </w:r>
          </w:p>
        </w:tc>
      </w:tr>
    </w:tbl>
    <w:p w14:paraId="746E0E82" w14:textId="77777777" w:rsidR="004F1B13" w:rsidRDefault="00000000">
      <w:pPr>
        <w:pStyle w:val="Heading2"/>
      </w:pPr>
      <w:r>
        <w:t>Phân công hai thành viên</w:t>
      </w:r>
    </w:p>
    <w:p w14:paraId="3D2F78B4" w14:textId="77777777" w:rsidR="004F1B13" w:rsidRDefault="00000000">
      <w:pPr>
        <w:pStyle w:val="ListBullet"/>
        <w:spacing w:after="50"/>
      </w:pPr>
      <w:r>
        <w:t>Mỗi người phải có đóng góp đáng kể ở cả phần dữ liệu/mô hình và phần web/báo cáo; không chia cứng một người chỉ viết báo cáo.</w:t>
      </w:r>
    </w:p>
    <w:p w14:paraId="61366562" w14:textId="77777777" w:rsidR="004F1B13" w:rsidRDefault="00000000">
      <w:pPr>
        <w:pStyle w:val="ListBullet"/>
        <w:spacing w:after="50"/>
      </w:pPr>
      <w:r>
        <w:t>Pull request/commit message phải mô tả công việc. Nhật ký tuần ghi người thực hiện, giờ ước lượng, kết quả và vấn đề.</w:t>
      </w:r>
    </w:p>
    <w:p w14:paraId="7EDC5230" w14:textId="77777777" w:rsidR="004F1B13" w:rsidRDefault="00000000">
      <w:pPr>
        <w:pStyle w:val="ListBullet"/>
        <w:spacing w:after="50"/>
      </w:pPr>
      <w:r>
        <w:t>Hai thành viên cùng hiểu toàn bộ pipeline và đều có thể trả lời câu hỏi về leakage, metric, mô hình và API.</w:t>
      </w:r>
    </w:p>
    <w:p w14:paraId="654A09B9" w14:textId="77777777" w:rsidR="004F1B13" w:rsidRDefault="00000000">
      <w:pPr>
        <w:pStyle w:val="Heading2"/>
      </w:pPr>
      <w:r>
        <w:t>Cổng kiểm tra trước khi nộp</w:t>
      </w:r>
    </w:p>
    <w:tbl>
      <w:tblPr>
        <w:tblW w:w="0" w:type="auto"/>
        <w:jc w:val="center"/>
        <w:tblLayout w:type="fixed"/>
        <w:tblLook w:val="04A0" w:firstRow="1" w:lastRow="0" w:firstColumn="1" w:lastColumn="0" w:noHBand="0" w:noVBand="1"/>
      </w:tblPr>
      <w:tblGrid>
        <w:gridCol w:w="1584"/>
        <w:gridCol w:w="8208"/>
      </w:tblGrid>
      <w:tr w:rsidR="004F1B13" w14:paraId="0FB495D1" w14:textId="77777777">
        <w:trPr>
          <w:cantSplit/>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6463FC02" w14:textId="77777777" w:rsidR="004F1B13" w:rsidRDefault="00000000">
            <w:r>
              <w:rPr>
                <w:b/>
                <w:color w:val="FFFFFF"/>
                <w:sz w:val="17"/>
              </w:rPr>
              <w:t>Cổng</w:t>
            </w:r>
          </w:p>
        </w:tc>
        <w:tc>
          <w:tcPr>
            <w:tcW w:w="8208"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6AC7D7F4" w14:textId="77777777" w:rsidR="004F1B13" w:rsidRDefault="00000000">
            <w:r>
              <w:rPr>
                <w:b/>
                <w:color w:val="FFFFFF"/>
                <w:sz w:val="17"/>
              </w:rPr>
              <w:t>Đạt khi</w:t>
            </w:r>
          </w:p>
        </w:tc>
      </w:tr>
      <w:tr w:rsidR="004F1B13" w14:paraId="329FA519"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1DE4353D" w14:textId="77777777" w:rsidR="004F1B13" w:rsidRDefault="00000000">
            <w:pPr>
              <w:spacing w:after="0"/>
            </w:pPr>
            <w:r>
              <w:rPr>
                <w:sz w:val="17"/>
              </w:rPr>
              <w:t>Dữ liệu</w:t>
            </w:r>
          </w:p>
        </w:tc>
        <w:tc>
          <w:tcPr>
            <w:tcW w:w="820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6DB357B" w14:textId="77777777" w:rsidR="004F1B13" w:rsidRDefault="00000000">
            <w:pPr>
              <w:spacing w:after="0"/>
            </w:pPr>
            <w:r>
              <w:rPr>
                <w:sz w:val="17"/>
              </w:rPr>
              <w:t>Nguồn truy cập được; giấy phép/trích dẫn rõ; script tái tạo; không dữ liệu nhạy cảm thật.</w:t>
            </w:r>
          </w:p>
        </w:tc>
      </w:tr>
      <w:tr w:rsidR="004F1B13" w14:paraId="55E0E5D6"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318D7BC3" w14:textId="77777777" w:rsidR="004F1B13" w:rsidRDefault="00000000">
            <w:pPr>
              <w:spacing w:after="0"/>
            </w:pPr>
            <w:r>
              <w:rPr>
                <w:sz w:val="17"/>
              </w:rPr>
              <w:t>Đánh giá</w:t>
            </w:r>
          </w:p>
        </w:tc>
        <w:tc>
          <w:tcPr>
            <w:tcW w:w="8208"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1BD1ACDA" w14:textId="77777777" w:rsidR="004F1B13" w:rsidRDefault="00000000">
            <w:pPr>
              <w:spacing w:after="0"/>
            </w:pPr>
            <w:r>
              <w:rPr>
                <w:sz w:val="17"/>
              </w:rPr>
              <w:t>Split hợp lệ; baseline; validation/test tách; bảng metric và phân tích lỗi.</w:t>
            </w:r>
          </w:p>
        </w:tc>
      </w:tr>
      <w:tr w:rsidR="004F1B13" w14:paraId="65968F2B"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2FDE16E3" w14:textId="77777777" w:rsidR="004F1B13" w:rsidRDefault="00000000">
            <w:pPr>
              <w:spacing w:after="0"/>
            </w:pPr>
            <w:r>
              <w:rPr>
                <w:sz w:val="17"/>
              </w:rPr>
              <w:t>Kỹ thuật</w:t>
            </w:r>
          </w:p>
        </w:tc>
        <w:tc>
          <w:tcPr>
            <w:tcW w:w="820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7620DBA0" w14:textId="77777777" w:rsidR="004F1B13" w:rsidRDefault="00000000">
            <w:pPr>
              <w:spacing w:after="0"/>
            </w:pPr>
            <w:r>
              <w:rPr>
                <w:sz w:val="17"/>
              </w:rPr>
              <w:t>Một lệnh hoặc hướng dẫn ngắn chạy train/evaluate/app; không đường dẫn tuyệt đối cá nhân.</w:t>
            </w:r>
          </w:p>
        </w:tc>
      </w:tr>
      <w:tr w:rsidR="004F1B13" w14:paraId="7D2A63F2"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BFF632C" w14:textId="77777777" w:rsidR="004F1B13" w:rsidRDefault="00000000">
            <w:pPr>
              <w:spacing w:after="0"/>
            </w:pPr>
            <w:r>
              <w:rPr>
                <w:sz w:val="17"/>
              </w:rPr>
              <w:t>Web</w:t>
            </w:r>
          </w:p>
        </w:tc>
        <w:tc>
          <w:tcPr>
            <w:tcW w:w="8208"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6F8C872B" w14:textId="77777777" w:rsidR="004F1B13" w:rsidRDefault="00000000">
            <w:pPr>
              <w:spacing w:after="0"/>
            </w:pPr>
            <w:r>
              <w:rPr>
                <w:sz w:val="17"/>
              </w:rPr>
              <w:t>Luồng chính và API chạy; input xấu không làm sập; model card/giới hạn hiện rõ.</w:t>
            </w:r>
          </w:p>
        </w:tc>
      </w:tr>
      <w:tr w:rsidR="004F1B13" w14:paraId="66C0CA29"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5E492755" w14:textId="77777777" w:rsidR="004F1B13" w:rsidRDefault="00000000">
            <w:pPr>
              <w:spacing w:after="0"/>
            </w:pPr>
            <w:r>
              <w:rPr>
                <w:sz w:val="17"/>
              </w:rPr>
              <w:t>Học thuật</w:t>
            </w:r>
          </w:p>
        </w:tc>
        <w:tc>
          <w:tcPr>
            <w:tcW w:w="8208"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3776E1CA" w14:textId="77777777" w:rsidR="004F1B13" w:rsidRDefault="00000000">
            <w:pPr>
              <w:spacing w:after="0"/>
            </w:pPr>
            <w:r>
              <w:rPr>
                <w:sz w:val="17"/>
              </w:rPr>
              <w:t>Mọi bảng/hình có nguồn; không sao chép; ghi rõ công cụ AI và cách kiểm chứng nếu có.</w:t>
            </w:r>
          </w:p>
        </w:tc>
      </w:tr>
    </w:tbl>
    <w:p w14:paraId="0D18878D" w14:textId="77777777" w:rsidR="004F1B13" w:rsidRDefault="00000000">
      <w:r>
        <w:br w:type="page"/>
      </w:r>
    </w:p>
    <w:p w14:paraId="0114DAFB" w14:textId="77777777" w:rsidR="004F1B13" w:rsidRDefault="00000000">
      <w:pPr>
        <w:pStyle w:val="Heading1"/>
      </w:pPr>
      <w:r>
        <w:lastRenderedPageBreak/>
        <w:t>6. Rubric đánh giá và yêu cầu báo cáo</w:t>
      </w:r>
    </w:p>
    <w:tbl>
      <w:tblPr>
        <w:tblW w:w="0" w:type="auto"/>
        <w:jc w:val="center"/>
        <w:tblLayout w:type="fixed"/>
        <w:tblLook w:val="04A0" w:firstRow="1" w:lastRow="0" w:firstColumn="1" w:lastColumn="0" w:noHBand="0" w:noVBand="1"/>
      </w:tblPr>
      <w:tblGrid>
        <w:gridCol w:w="2376"/>
        <w:gridCol w:w="792"/>
        <w:gridCol w:w="6624"/>
      </w:tblGrid>
      <w:tr w:rsidR="004F1B13" w14:paraId="606430C6" w14:textId="77777777">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18218FD9" w14:textId="77777777" w:rsidR="004F1B13" w:rsidRDefault="00000000">
            <w:r>
              <w:rPr>
                <w:b/>
                <w:color w:val="FFFFFF"/>
                <w:sz w:val="16"/>
              </w:rPr>
              <w:t>Tiêu chí</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5A98484E" w14:textId="77777777" w:rsidR="004F1B13" w:rsidRDefault="00000000">
            <w:r>
              <w:rPr>
                <w:b/>
                <w:color w:val="FFFFFF"/>
                <w:sz w:val="16"/>
              </w:rPr>
              <w:t>Điểm</w:t>
            </w:r>
          </w:p>
        </w:tc>
        <w:tc>
          <w:tcPr>
            <w:tcW w:w="6624" w:type="dxa"/>
            <w:tcBorders>
              <w:top w:val="single" w:sz="6" w:space="0" w:color="D9D9D9"/>
              <w:left w:val="single" w:sz="6" w:space="0" w:color="D9D9D9"/>
              <w:bottom w:val="single" w:sz="6" w:space="0" w:color="D9D9D9"/>
              <w:right w:val="single" w:sz="6" w:space="0" w:color="D9D9D9"/>
            </w:tcBorders>
            <w:shd w:val="clear" w:color="auto" w:fill="1F4E79"/>
            <w:tcMar>
              <w:top w:w="80" w:type="dxa"/>
              <w:left w:w="100" w:type="dxa"/>
              <w:bottom w:w="80" w:type="dxa"/>
              <w:right w:w="100" w:type="dxa"/>
            </w:tcMar>
            <w:vAlign w:val="center"/>
          </w:tcPr>
          <w:p w14:paraId="1F1AC0D3" w14:textId="77777777" w:rsidR="004F1B13" w:rsidRDefault="00000000">
            <w:r>
              <w:rPr>
                <w:b/>
                <w:color w:val="FFFFFF"/>
                <w:sz w:val="16"/>
              </w:rPr>
              <w:t>Mô tả đạt yêu cầu</w:t>
            </w:r>
          </w:p>
        </w:tc>
      </w:tr>
      <w:tr w:rsidR="004F1B13" w14:paraId="18F0384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7EAFF8C3" w14:textId="77777777" w:rsidR="004F1B13" w:rsidRDefault="00000000">
            <w:pPr>
              <w:spacing w:after="0"/>
            </w:pPr>
            <w:r>
              <w:rPr>
                <w:sz w:val="16"/>
              </w:rPr>
              <w:t>1. Bài toán &amp; phạm vi</w:t>
            </w:r>
          </w:p>
        </w:tc>
        <w:tc>
          <w:tcPr>
            <w:tcW w:w="79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3FE75311" w14:textId="77777777" w:rsidR="004F1B13" w:rsidRDefault="00000000">
            <w:pPr>
              <w:spacing w:after="0"/>
            </w:pPr>
            <w:r>
              <w:rPr>
                <w:sz w:val="16"/>
              </w:rPr>
              <w:t>8</w:t>
            </w:r>
          </w:p>
        </w:tc>
        <w:tc>
          <w:tcPr>
            <w:tcW w:w="662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286A8154" w14:textId="77777777" w:rsidR="004F1B13" w:rsidRDefault="00000000">
            <w:pPr>
              <w:spacing w:after="0"/>
            </w:pPr>
            <w:r>
              <w:rPr>
                <w:sz w:val="16"/>
              </w:rPr>
              <w:t>Câu hỏi đo được; đơn vị quan sát, thời điểm, đầu ra và tiêu chí thành công rõ.</w:t>
            </w:r>
          </w:p>
        </w:tc>
      </w:tr>
      <w:tr w:rsidR="004F1B13" w14:paraId="45F6AC4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2ACB212" w14:textId="77777777" w:rsidR="004F1B13" w:rsidRDefault="00000000">
            <w:pPr>
              <w:spacing w:after="0"/>
            </w:pPr>
            <w:r>
              <w:rPr>
                <w:sz w:val="16"/>
              </w:rPr>
              <w:t>2. Dữ liệu &amp; EDA</w:t>
            </w:r>
          </w:p>
        </w:tc>
        <w:tc>
          <w:tcPr>
            <w:tcW w:w="79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46383D0C" w14:textId="77777777" w:rsidR="004F1B13" w:rsidRDefault="00000000">
            <w:pPr>
              <w:spacing w:after="0"/>
            </w:pPr>
            <w:r>
              <w:rPr>
                <w:sz w:val="16"/>
              </w:rPr>
              <w:t>12</w:t>
            </w:r>
          </w:p>
        </w:tc>
        <w:tc>
          <w:tcPr>
            <w:tcW w:w="662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768ACD66" w14:textId="77777777" w:rsidR="004F1B13" w:rsidRDefault="00000000">
            <w:pPr>
              <w:spacing w:after="0"/>
            </w:pPr>
            <w:r>
              <w:rPr>
                <w:sz w:val="16"/>
              </w:rPr>
              <w:t>Nguồn/giấy phép; data dictionary; chất lượng; EDA dẫn tới quyết định.</w:t>
            </w:r>
          </w:p>
        </w:tc>
      </w:tr>
      <w:tr w:rsidR="004F1B13" w14:paraId="10B395F3"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233CF5B1" w14:textId="77777777" w:rsidR="004F1B13" w:rsidRDefault="00000000">
            <w:pPr>
              <w:spacing w:after="0"/>
            </w:pPr>
            <w:r>
              <w:rPr>
                <w:sz w:val="16"/>
              </w:rPr>
              <w:t>3. Split, leakage &amp; tái lập</w:t>
            </w:r>
          </w:p>
        </w:tc>
        <w:tc>
          <w:tcPr>
            <w:tcW w:w="79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74AA5A78" w14:textId="77777777" w:rsidR="004F1B13" w:rsidRDefault="00000000">
            <w:pPr>
              <w:spacing w:after="0"/>
            </w:pPr>
            <w:r>
              <w:rPr>
                <w:sz w:val="16"/>
              </w:rPr>
              <w:t>15</w:t>
            </w:r>
          </w:p>
        </w:tc>
        <w:tc>
          <w:tcPr>
            <w:tcW w:w="662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465D9F43" w14:textId="77777777" w:rsidR="004F1B13" w:rsidRDefault="00000000">
            <w:pPr>
              <w:spacing w:after="0"/>
            </w:pPr>
            <w:r>
              <w:rPr>
                <w:sz w:val="16"/>
              </w:rPr>
              <w:t>Chia đúng; Pipeline đúng; seed/version; test độc lập; không lối tắt.</w:t>
            </w:r>
          </w:p>
        </w:tc>
      </w:tr>
      <w:tr w:rsidR="004F1B13" w14:paraId="6381CE62"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48C3F20" w14:textId="77777777" w:rsidR="004F1B13" w:rsidRDefault="00000000">
            <w:pPr>
              <w:spacing w:after="0"/>
            </w:pPr>
            <w:r>
              <w:rPr>
                <w:sz w:val="16"/>
              </w:rPr>
              <w:t>4. Mô hình &amp; thí nghiệm</w:t>
            </w:r>
          </w:p>
        </w:tc>
        <w:tc>
          <w:tcPr>
            <w:tcW w:w="79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235EA324" w14:textId="77777777" w:rsidR="004F1B13" w:rsidRDefault="00000000">
            <w:pPr>
              <w:spacing w:after="0"/>
            </w:pPr>
            <w:r>
              <w:rPr>
                <w:sz w:val="16"/>
              </w:rPr>
              <w:t>18</w:t>
            </w:r>
          </w:p>
        </w:tc>
        <w:tc>
          <w:tcPr>
            <w:tcW w:w="662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00A560DE" w14:textId="77777777" w:rsidR="004F1B13" w:rsidRDefault="00000000">
            <w:pPr>
              <w:spacing w:after="0"/>
            </w:pPr>
            <w:r>
              <w:rPr>
                <w:sz w:val="16"/>
              </w:rPr>
              <w:t>Baseline; mô hình đúng kiến thức chủ đề; thiết kế so sánh công bằng; ablation/tuning hợp lý.</w:t>
            </w:r>
          </w:p>
        </w:tc>
      </w:tr>
      <w:tr w:rsidR="004F1B13" w14:paraId="39B28C20"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05D7661D" w14:textId="77777777" w:rsidR="004F1B13" w:rsidRDefault="00000000">
            <w:pPr>
              <w:spacing w:after="0"/>
            </w:pPr>
            <w:r>
              <w:rPr>
                <w:sz w:val="16"/>
              </w:rPr>
              <w:t>5. Đánh giá &amp; phân tích lỗi</w:t>
            </w:r>
          </w:p>
        </w:tc>
        <w:tc>
          <w:tcPr>
            <w:tcW w:w="79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337523AE" w14:textId="77777777" w:rsidR="004F1B13" w:rsidRDefault="00000000">
            <w:pPr>
              <w:spacing w:after="0"/>
            </w:pPr>
            <w:r>
              <w:rPr>
                <w:sz w:val="16"/>
              </w:rPr>
              <w:t>18</w:t>
            </w:r>
          </w:p>
        </w:tc>
        <w:tc>
          <w:tcPr>
            <w:tcW w:w="662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2FE68614" w14:textId="77777777" w:rsidR="004F1B13" w:rsidRDefault="00000000">
            <w:pPr>
              <w:spacing w:after="0"/>
            </w:pPr>
            <w:r>
              <w:rPr>
                <w:sz w:val="16"/>
              </w:rPr>
              <w:t>Metric đúng; biểu đồ/ma trận; sai số theo nhóm/thời gian; kết luận không phóng đại.</w:t>
            </w:r>
          </w:p>
        </w:tc>
      </w:tr>
      <w:tr w:rsidR="004F1B13" w14:paraId="4468D677"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11B67FD2" w14:textId="77777777" w:rsidR="004F1B13" w:rsidRDefault="00000000">
            <w:pPr>
              <w:spacing w:after="0"/>
            </w:pPr>
            <w:r>
              <w:rPr>
                <w:sz w:val="16"/>
              </w:rPr>
              <w:t>6. Web/API</w:t>
            </w:r>
          </w:p>
        </w:tc>
        <w:tc>
          <w:tcPr>
            <w:tcW w:w="79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215246C0" w14:textId="77777777" w:rsidR="004F1B13" w:rsidRDefault="00000000">
            <w:pPr>
              <w:spacing w:after="0"/>
            </w:pPr>
            <w:r>
              <w:rPr>
                <w:sz w:val="16"/>
              </w:rPr>
              <w:t>12</w:t>
            </w:r>
          </w:p>
        </w:tc>
        <w:tc>
          <w:tcPr>
            <w:tcW w:w="662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6C70F4B6" w14:textId="77777777" w:rsidR="004F1B13" w:rsidRDefault="00000000">
            <w:pPr>
              <w:spacing w:after="0"/>
            </w:pPr>
            <w:r>
              <w:rPr>
                <w:sz w:val="16"/>
              </w:rPr>
              <w:t>Luồng end-to-end; validation; API; UX rõ; model card và cảnh báo.</w:t>
            </w:r>
          </w:p>
        </w:tc>
      </w:tr>
      <w:tr w:rsidR="004F1B13" w14:paraId="7D9C4943"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04F85FE3" w14:textId="77777777" w:rsidR="004F1B13" w:rsidRDefault="00000000">
            <w:pPr>
              <w:spacing w:after="0"/>
            </w:pPr>
            <w:r>
              <w:rPr>
                <w:sz w:val="16"/>
              </w:rPr>
              <w:t>7. Mã nguồn &amp; bàn giao</w:t>
            </w:r>
          </w:p>
        </w:tc>
        <w:tc>
          <w:tcPr>
            <w:tcW w:w="792"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478333F9" w14:textId="77777777" w:rsidR="004F1B13" w:rsidRDefault="00000000">
            <w:pPr>
              <w:spacing w:after="0"/>
            </w:pPr>
            <w:r>
              <w:rPr>
                <w:sz w:val="16"/>
              </w:rPr>
              <w:t>7</w:t>
            </w:r>
          </w:p>
        </w:tc>
        <w:tc>
          <w:tcPr>
            <w:tcW w:w="6624" w:type="dxa"/>
            <w:tcBorders>
              <w:top w:val="single" w:sz="6" w:space="0" w:color="D9D9D9"/>
              <w:left w:val="single" w:sz="6" w:space="0" w:color="D9D9D9"/>
              <w:bottom w:val="single" w:sz="6" w:space="0" w:color="D9D9D9"/>
              <w:right w:val="single" w:sz="6" w:space="0" w:color="D9D9D9"/>
            </w:tcBorders>
            <w:tcMar>
              <w:top w:w="80" w:type="dxa"/>
              <w:left w:w="100" w:type="dxa"/>
              <w:bottom w:w="80" w:type="dxa"/>
              <w:right w:w="100" w:type="dxa"/>
            </w:tcMar>
            <w:vAlign w:val="center"/>
          </w:tcPr>
          <w:p w14:paraId="0F6DAD41" w14:textId="77777777" w:rsidR="004F1B13" w:rsidRDefault="00000000">
            <w:pPr>
              <w:spacing w:after="0"/>
            </w:pPr>
            <w:r>
              <w:rPr>
                <w:sz w:val="16"/>
              </w:rPr>
              <w:t>Cấu trúc, README, môi trường, test cơ bản, model/data artifact có thể tái tạo.</w:t>
            </w:r>
          </w:p>
        </w:tc>
      </w:tr>
      <w:tr w:rsidR="004F1B13" w14:paraId="2A7C152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6FB38773" w14:textId="77777777" w:rsidR="004F1B13" w:rsidRDefault="00000000">
            <w:pPr>
              <w:spacing w:after="0"/>
            </w:pPr>
            <w:r>
              <w:rPr>
                <w:sz w:val="16"/>
              </w:rPr>
              <w:t>8. Báo cáo, trình bày &amp; nhóm</w:t>
            </w:r>
          </w:p>
        </w:tc>
        <w:tc>
          <w:tcPr>
            <w:tcW w:w="792"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55602736" w14:textId="77777777" w:rsidR="004F1B13" w:rsidRDefault="00000000">
            <w:pPr>
              <w:spacing w:after="0"/>
            </w:pPr>
            <w:r>
              <w:rPr>
                <w:sz w:val="16"/>
              </w:rPr>
              <w:t>10</w:t>
            </w:r>
          </w:p>
        </w:tc>
        <w:tc>
          <w:tcPr>
            <w:tcW w:w="6624" w:type="dxa"/>
            <w:tcBorders>
              <w:top w:val="single" w:sz="6" w:space="0" w:color="D9D9D9"/>
              <w:left w:val="single" w:sz="6" w:space="0" w:color="D9D9D9"/>
              <w:bottom w:val="single" w:sz="6" w:space="0" w:color="D9D9D9"/>
              <w:right w:val="single" w:sz="6" w:space="0" w:color="D9D9D9"/>
            </w:tcBorders>
            <w:shd w:val="clear" w:color="auto" w:fill="F2F2F2"/>
            <w:tcMar>
              <w:top w:w="80" w:type="dxa"/>
              <w:left w:w="100" w:type="dxa"/>
              <w:bottom w:w="80" w:type="dxa"/>
              <w:right w:w="100" w:type="dxa"/>
            </w:tcMar>
            <w:vAlign w:val="center"/>
          </w:tcPr>
          <w:p w14:paraId="64CD13C3" w14:textId="77777777" w:rsidR="004F1B13" w:rsidRDefault="00000000">
            <w:pPr>
              <w:spacing w:after="0"/>
            </w:pPr>
            <w:r>
              <w:rPr>
                <w:sz w:val="16"/>
              </w:rPr>
              <w:t>Logic, trích dẫn, slide/demo, trả lời cá nhân, phân công và Git history.</w:t>
            </w:r>
          </w:p>
        </w:tc>
      </w:tr>
    </w:tbl>
    <w:p w14:paraId="75454A6B" w14:textId="77777777" w:rsidR="004F1B13" w:rsidRDefault="00000000">
      <w:pPr>
        <w:pStyle w:val="Smallnote"/>
      </w:pPr>
      <w:r>
        <w:rPr>
          <w:b/>
        </w:rPr>
        <w:t>Tổng: 100 điểm. Phần mở rộng chỉ được cộng trong phạm vi tiêu chí liên quan, không bù cho sai split, leakage hoặc sản phẩm không chạy.</w:t>
      </w:r>
    </w:p>
    <w:p w14:paraId="7E44DA5C" w14:textId="77777777" w:rsidR="004F1B13" w:rsidRDefault="00000000">
      <w:pPr>
        <w:pStyle w:val="Heading2"/>
      </w:pPr>
      <w:r>
        <w:t>Điều kiện giới hạn điểm</w:t>
      </w:r>
    </w:p>
    <w:p w14:paraId="327A066A" w14:textId="77777777" w:rsidR="004F1B13" w:rsidRDefault="00000000">
      <w:pPr>
        <w:pStyle w:val="ListBullet"/>
        <w:spacing w:after="50"/>
      </w:pPr>
      <w:r>
        <w:t>Không tái lập được kết quả, không có test độc lập hoặc có leakage nghiêm trọng chưa sửa: tối đa 50/100.</w:t>
      </w:r>
    </w:p>
    <w:p w14:paraId="0E54E841" w14:textId="77777777" w:rsidR="004F1B13" w:rsidRDefault="00000000">
      <w:pPr>
        <w:pStyle w:val="ListBullet"/>
        <w:spacing w:after="50"/>
      </w:pPr>
      <w:r>
        <w:t>Không có ứng dụng web/API chạy được: mất toàn bộ mục 6; báo cáo không thay thế sản phẩm.</w:t>
      </w:r>
    </w:p>
    <w:p w14:paraId="6A5EAD9F" w14:textId="77777777" w:rsidR="004F1B13" w:rsidRDefault="00000000">
      <w:pPr>
        <w:pStyle w:val="ListBullet"/>
        <w:spacing w:after="50"/>
      </w:pPr>
      <w:r>
        <w:t>Không trích nguồn dữ liệu/vi phạm điều khoản hoặc sao chép: xử lý theo quy chế học vụ.</w:t>
      </w:r>
    </w:p>
    <w:p w14:paraId="4D37ACD0" w14:textId="77777777" w:rsidR="004F1B13" w:rsidRDefault="00000000">
      <w:pPr>
        <w:pStyle w:val="ListBullet"/>
        <w:spacing w:after="50"/>
      </w:pPr>
      <w:r>
        <w:t>Một thành viên không chứng minh được đóng góp/hiểu biết: điểm cá nhân có thể khác điểm nhóm.</w:t>
      </w:r>
    </w:p>
    <w:p w14:paraId="6BED91A9" w14:textId="77777777" w:rsidR="004F1B13" w:rsidRDefault="00000000">
      <w:pPr>
        <w:pStyle w:val="Heading2"/>
      </w:pPr>
      <w:r>
        <w:t>Đề cương báo cáo bắt buộc</w:t>
      </w:r>
    </w:p>
    <w:p w14:paraId="13F9E207" w14:textId="77777777" w:rsidR="004F1B13" w:rsidRDefault="00000000">
      <w:r>
        <w:t>Tóm tắt • Bối cảnh &amp; câu hỏi • Dữ liệu/giấy phép • Thời điểm &amp; leakage • Phương pháp • Thiết kế thí nghiệm • Kết quả • Phân tích lỗi • Web/API • Đạo đức &amp; giới hạn • Kết luận • Tài liệu tham khảo • Phụ lục tái lập.</w:t>
      </w:r>
    </w:p>
    <w:p w14:paraId="7460F417" w14:textId="77777777" w:rsidR="004F1B13" w:rsidRDefault="00000000">
      <w:pPr>
        <w:pStyle w:val="Heading2"/>
      </w:pPr>
      <w:r>
        <w:t>Câu hỏi vấn đáp gợi ý</w:t>
      </w:r>
    </w:p>
    <w:p w14:paraId="4681167C" w14:textId="77777777" w:rsidR="004F1B13" w:rsidRDefault="00000000">
      <w:pPr>
        <w:pStyle w:val="ListBullet"/>
        <w:spacing w:after="50"/>
      </w:pPr>
      <w:r>
        <w:t>Vì sao cây sâu dễ overfit?</w:t>
      </w:r>
    </w:p>
    <w:p w14:paraId="61485DE6" w14:textId="77777777" w:rsidR="004F1B13" w:rsidRDefault="00000000">
      <w:pPr>
        <w:pStyle w:val="ListBullet"/>
        <w:spacing w:after="50"/>
      </w:pPr>
      <w:r>
        <w:t>Rừng giảm phương sai bằng cơ chế nào?</w:t>
      </w:r>
    </w:p>
    <w:p w14:paraId="30472C01" w14:textId="77777777" w:rsidR="004F1B13" w:rsidRDefault="00000000">
      <w:pPr>
        <w:pStyle w:val="ListBullet"/>
        <w:spacing w:after="50"/>
      </w:pPr>
      <w:r>
        <w:t>False negative quan trọng nhưng vì sao không thể chỉ tối đa recall?</w:t>
      </w:r>
    </w:p>
    <w:p w14:paraId="356FE7F9" w14:textId="77777777" w:rsidR="004F1B13" w:rsidRDefault="00000000">
      <w:pPr>
        <w:pStyle w:val="Heading2"/>
      </w:pPr>
      <w:r>
        <w:t>Sử dụng có trách nhiệm</w:t>
      </w:r>
    </w:p>
    <w:p w14:paraId="21230B7C" w14:textId="77777777" w:rsidR="004F1B13" w:rsidRDefault="00000000">
      <w:r>
        <w:t>Không chẩn đoán, không nhập dữ liệu bệnh nhân thật, không tuyên bố đạt chuẩn y tế.</w:t>
      </w:r>
    </w:p>
    <w:p w14:paraId="587C4739" w14:textId="77777777" w:rsidR="004F1B13" w:rsidRDefault="00000000">
      <w:pPr>
        <w:pStyle w:val="Heading2"/>
      </w:pPr>
      <w:r>
        <w:t>Tài liệu tham khảo tối thiểu</w:t>
      </w:r>
    </w:p>
    <w:p w14:paraId="32C531DF" w14:textId="77777777" w:rsidR="004F1B13" w:rsidRDefault="00000000">
      <w:pPr>
        <w:pStyle w:val="Smallnote"/>
      </w:pPr>
      <w:r>
        <w:rPr>
          <w:b/>
        </w:rPr>
        <w:t xml:space="preserve">[1] Slide học phần: </w:t>
      </w:r>
      <w:r>
        <w:t>Bài 6 — Cây quyết định, cắt tỉa và rừng ngẫu nhiên.</w:t>
      </w:r>
      <w:r>
        <w:br/>
      </w:r>
      <w:r>
        <w:rPr>
          <w:b/>
        </w:rPr>
        <w:t xml:space="preserve">[2] Nguồn dữ liệu: </w:t>
      </w:r>
      <w:hyperlink r:id="rId10">
        <w:r w:rsidR="004F1B13">
          <w:rPr>
            <w:color w:val="1F4E79"/>
            <w:u w:val="single"/>
          </w:rPr>
          <w:t>https://archive.ics.uci.edu/dataset/17/breast%2Bcancer%2Bwisconsin%2Bdiagnostic</w:t>
        </w:r>
      </w:hyperlink>
      <w:r>
        <w:rPr>
          <w:b/>
        </w:rPr>
        <w:br/>
        <w:t xml:space="preserve">[3] DOI/mô tả: </w:t>
      </w:r>
      <w:hyperlink r:id="rId11">
        <w:r w:rsidR="004F1B13">
          <w:rPr>
            <w:color w:val="1F4E79"/>
            <w:u w:val="single"/>
          </w:rPr>
          <w:t>https://doi.org/10.24432/C5DW2B</w:t>
        </w:r>
      </w:hyperlink>
      <w:r>
        <w:rPr>
          <w:b/>
        </w:rPr>
        <w:br/>
        <w:t xml:space="preserve">[4] Tài liệu phương pháp scikit-learn: </w:t>
      </w:r>
      <w:hyperlink r:id="rId12">
        <w:r w:rsidR="004F1B13">
          <w:rPr>
            <w:color w:val="1F4E79"/>
            <w:u w:val="single"/>
          </w:rPr>
          <w:t>https://scikit-learn.org/stable/modules/tree.html</w:t>
        </w:r>
      </w:hyperlink>
    </w:p>
    <w:sectPr w:rsidR="004F1B13" w:rsidSect="00034616">
      <w:headerReference w:type="default" r:id="rId13"/>
      <w:footerReference w:type="default" r:id="rId14"/>
      <w:pgSz w:w="12240" w:h="15840"/>
      <w:pgMar w:top="893" w:right="1008" w:bottom="893"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9857D" w14:textId="77777777" w:rsidR="001B2B8B" w:rsidRDefault="001B2B8B">
      <w:pPr>
        <w:spacing w:after="0" w:line="240" w:lineRule="auto"/>
      </w:pPr>
      <w:r>
        <w:separator/>
      </w:r>
    </w:p>
  </w:endnote>
  <w:endnote w:type="continuationSeparator" w:id="0">
    <w:p w14:paraId="20DE4FE6" w14:textId="77777777" w:rsidR="001B2B8B" w:rsidRDefault="001B2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FBB6" w14:textId="77777777" w:rsidR="004F1B13" w:rsidRDefault="00000000">
    <w:pPr>
      <w:pStyle w:val="Footer"/>
      <w:jc w:val="center"/>
    </w:pPr>
    <w:r>
      <w:rPr>
        <w:sz w:val="17"/>
      </w:rPr>
      <w:t xml:space="preserve">Trang </w:t>
    </w:r>
    <w:r>
      <w:rPr>
        <w:sz w:val="17"/>
      </w:rPr>
      <w:fldChar w:fldCharType="begin"/>
    </w:r>
    <w:r>
      <w:rPr>
        <w:sz w:val="17"/>
      </w:rPr>
      <w:instrText xml:space="preserve"> PAGE </w:instrText>
    </w:r>
    <w:r>
      <w:rPr>
        <w:sz w:val="17"/>
      </w:rPr>
      <w:fldChar w:fldCharType="separate"/>
    </w:r>
    <w:r w:rsidR="00DA259E">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3A115" w14:textId="77777777" w:rsidR="001B2B8B" w:rsidRDefault="001B2B8B">
      <w:pPr>
        <w:spacing w:after="0" w:line="240" w:lineRule="auto"/>
      </w:pPr>
      <w:r>
        <w:separator/>
      </w:r>
    </w:p>
  </w:footnote>
  <w:footnote w:type="continuationSeparator" w:id="0">
    <w:p w14:paraId="505F9C1C" w14:textId="77777777" w:rsidR="001B2B8B" w:rsidRDefault="001B2B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EEBE" w14:textId="77777777" w:rsidR="004F1B13" w:rsidRDefault="00000000">
    <w:pPr>
      <w:pStyle w:val="Header"/>
      <w:jc w:val="right"/>
    </w:pPr>
    <w:r>
      <w:rPr>
        <w:b/>
        <w:sz w:val="15"/>
      </w:rPr>
      <w:t>PROJECT 16  |  BÀI 6 — CÂY QUYẾT ĐỊNH, CẮT TỈA VÀ RỪNG NGẪU NHIÊN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142757">
    <w:abstractNumId w:val="8"/>
  </w:num>
  <w:num w:numId="2" w16cid:durableId="1625623529">
    <w:abstractNumId w:val="6"/>
  </w:num>
  <w:num w:numId="3" w16cid:durableId="1907184576">
    <w:abstractNumId w:val="5"/>
  </w:num>
  <w:num w:numId="4" w16cid:durableId="711424637">
    <w:abstractNumId w:val="4"/>
  </w:num>
  <w:num w:numId="5" w16cid:durableId="1295327678">
    <w:abstractNumId w:val="7"/>
  </w:num>
  <w:num w:numId="6" w16cid:durableId="1810592710">
    <w:abstractNumId w:val="3"/>
  </w:num>
  <w:num w:numId="7" w16cid:durableId="1692099329">
    <w:abstractNumId w:val="2"/>
  </w:num>
  <w:num w:numId="8" w16cid:durableId="1909069409">
    <w:abstractNumId w:val="1"/>
  </w:num>
  <w:num w:numId="9" w16cid:durableId="64848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B8B"/>
    <w:rsid w:val="0029639D"/>
    <w:rsid w:val="002E3A1B"/>
    <w:rsid w:val="00326F90"/>
    <w:rsid w:val="004F1B13"/>
    <w:rsid w:val="005174A9"/>
    <w:rsid w:val="00744509"/>
    <w:rsid w:val="00AA1D8D"/>
    <w:rsid w:val="00B47730"/>
    <w:rsid w:val="00CB0664"/>
    <w:rsid w:val="00DA259E"/>
    <w:rsid w:val="00F67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310D7"/>
  <w14:defaultImageDpi w14:val="300"/>
  <w15:docId w15:val="{9D9E242C-C664-4D3D-A213-072E768E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Arial" w:eastAsia="Arial" w:hAnsi="Arial"/>
      <w:color w:val="000000"/>
      <w:sz w:val="20"/>
    </w:rPr>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b/>
      <w:bCs/>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spacing w:val="15"/>
      <w:sz w:val="3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eastAsia="Arial" w:hAnsi="Arial"/>
      <w:color w:val="40404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17/breast%2Bcancer%2Bwisconsin%2Bdiagnostic"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tree.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4432/C5DW2B"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chive.ics.uci.edu/dataset/17/breast%2Bcancer%2Bwisconsin%2Bdiagnostic" TargetMode="External"/><Relationship Id="rId4" Type="http://schemas.openxmlformats.org/officeDocument/2006/relationships/settings" Target="settings.xml"/><Relationship Id="rId9" Type="http://schemas.openxmlformats.org/officeDocument/2006/relationships/hyperlink" Target="https://doi.org/10.24432/C5DW2B"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1613</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16 - Minh họa phân loại khối u vú bằng cây và rừng</dc:title>
  <dc:subject>Bài 6 — Cây quyết định, cắt tỉa và rừng ngẫu nhiên</dc:subject>
  <dc:creator>PGS.TS. NGUYỄN VĂN HẬU</dc:creator>
  <cp:keywords>Học máy cơ bản; 12523W.1; project; Bài 6 — Cây quyết định, cắt tỉa và rừng ngẫu nhiên</cp:keywords>
  <dc:description>Đề project kết thúc học phần dành cho nhóm 02 sinh viên trong 06 tuần.</dc:description>
  <cp:lastModifiedBy>Quốc Anh Đỗ Hữu</cp:lastModifiedBy>
  <cp:revision>3</cp:revision>
  <dcterms:created xsi:type="dcterms:W3CDTF">2026-09-13T12:52:00Z</dcterms:created>
  <dcterms:modified xsi:type="dcterms:W3CDTF">2026-10-08T00:45:00Z</dcterms:modified>
  <cp:category/>
</cp:coreProperties>
</file>